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56"/>
        </w:rPr>
        <w:t>DATA WITH ROOTS</w:t>
      </w:r>
    </w:p>
    <w:p>
      <w:pPr>
        <w:jc w:val="center"/>
      </w:pPr>
      <w:r>
        <w:rPr>
          <w:color w:val="4361EE"/>
          <w:sz w:val="32"/>
        </w:rPr>
        <w:t>Estimar el Tiempo de Entrega segun la Distancia Recorrida</w:t>
      </w:r>
    </w:p>
    <w:p/>
    <w:p>
      <w:pPr>
        <w:jc w:val="center"/>
      </w:pPr>
      <w:r>
        <w:rPr>
          <w:color w:val="555555"/>
          <w:sz w:val="24"/>
        </w:rPr>
        <w:t>Universidad de Cundinamarca</w:t>
        <w:br/>
        <w:t>Facultad de Ingenieria</w:t>
        <w:br/>
        <w:t>Semestre 6 - Machine Learning</w:t>
      </w:r>
    </w:p>
    <w:p/>
    <w:p>
      <w:pPr>
        <w:jc w:val="center"/>
      </w:pPr>
      <w:r>
        <w:rPr>
          <w:color w:val="7209B7"/>
          <w:sz w:val="22"/>
        </w:rPr>
        <w:t>Regresion Lineal Simple | Python | Flask | Bootstrap | scikit-learn</w:t>
      </w:r>
    </w:p>
    <w:p/>
    <w:p>
      <w:pPr>
        <w:jc w:val="center"/>
      </w:pPr>
      <w:r>
        <w:rPr>
          <w:b/>
          <w:color w:val="333333"/>
          <w:sz w:val="22"/>
        </w:rPr>
        <w:t>URL de la aplicacion (Render):</w:t>
      </w:r>
    </w:p>
    <w:p>
      <w:pPr>
        <w:jc w:val="center"/>
      </w:pPr>
      <w:r>
        <w:rPr>
          <w:b/>
          <w:color w:val="4361EE"/>
          <w:sz w:val="24"/>
        </w:rPr>
        <w:t>https://data-with-roots.onrender.com</w:t>
      </w:r>
    </w:p>
    <w:p>
      <w:pPr>
        <w:jc w:val="center"/>
      </w:pPr>
      <w:r>
        <w:rPr>
          <w:i/>
          <w:color w:val="999999"/>
          <w:sz w:val="18"/>
        </w:rPr>
        <w:t>(Insertar URL real de Render despues del despliegue)</w:t>
      </w:r>
    </w:p>
    <w:p>
      <w:r>
        <w:br w:type="page"/>
      </w:r>
    </w:p>
    <w:p>
      <w:pPr>
        <w:pStyle w:val="Heading1"/>
      </w:pPr>
      <w:r>
        <w:t>Tabla de Contenidos</w:t>
      </w:r>
    </w:p>
    <w:p>
      <w:pPr>
        <w:spacing w:after="40"/>
      </w:pPr>
      <w:r>
        <w:rPr>
          <w:b/>
          <w:sz w:val="22"/>
        </w:rPr>
        <w:t>1  Introduccion al Proyecto</w:t>
      </w:r>
    </w:p>
    <w:p>
      <w:pPr>
        <w:spacing w:after="40"/>
      </w:pPr>
      <w:r>
        <w:rPr>
          <w:b/>
          <w:sz w:val="22"/>
        </w:rPr>
        <w:t>2  URLs del Proyecto</w:t>
      </w:r>
    </w:p>
    <w:p>
      <w:pPr>
        <w:spacing w:after="40"/>
      </w:pPr>
      <w:r>
        <w:rPr>
          <w:b/>
          <w:sz w:val="22"/>
        </w:rPr>
        <w:t>3  Tecnologias y Librerias Utilizadas</w:t>
      </w:r>
    </w:p>
    <w:p>
      <w:pPr>
        <w:spacing w:after="40"/>
      </w:pPr>
      <w:r>
        <w:rPr>
          <w:b/>
          <w:sz w:val="22"/>
        </w:rPr>
        <w:t>4  Estructura del Proyecto</w:t>
      </w:r>
    </w:p>
    <w:p>
      <w:pPr>
        <w:spacing w:after="40"/>
      </w:pPr>
      <w:r>
        <w:rPr>
          <w:b/>
          <w:sz w:val="22"/>
        </w:rPr>
        <w:t>5  Conceptos de Machine Learning</w:t>
      </w:r>
    </w:p>
    <w:p>
      <w:pPr>
        <w:spacing w:after="40"/>
      </w:pPr>
      <w:r>
        <w:rPr>
          <w:b/>
          <w:sz w:val="22"/>
        </w:rPr>
        <w:t>6  Tipos de Machine Learning</w:t>
      </w:r>
    </w:p>
    <w:p>
      <w:pPr>
        <w:spacing w:after="40"/>
      </w:pPr>
      <w:r>
        <w:rPr>
          <w:b/>
          <w:sz w:val="22"/>
        </w:rPr>
        <w:t>7  Casos de Uso de Machine Learning</w:t>
      </w:r>
    </w:p>
    <w:p>
      <w:pPr>
        <w:spacing w:after="40"/>
      </w:pPr>
      <w:r>
        <w:rPr>
          <w:sz w:val="22"/>
        </w:rPr>
        <w:t xml:space="preserve">  7.1  Caso 1: Diagnostico Medico</w:t>
      </w:r>
    </w:p>
    <w:p>
      <w:pPr>
        <w:spacing w:after="40"/>
      </w:pPr>
      <w:r>
        <w:rPr>
          <w:sz w:val="22"/>
        </w:rPr>
        <w:t xml:space="preserve">  7.2  Caso 2: Fraude Financiero</w:t>
      </w:r>
    </w:p>
    <w:p>
      <w:pPr>
        <w:spacing w:after="40"/>
      </w:pPr>
      <w:r>
        <w:rPr>
          <w:sz w:val="22"/>
        </w:rPr>
        <w:t xml:space="preserve">  7.3  Caso 3: Prediccion de Demanda</w:t>
      </w:r>
    </w:p>
    <w:p>
      <w:pPr>
        <w:spacing w:after="40"/>
      </w:pPr>
      <w:r>
        <w:rPr>
          <w:sz w:val="22"/>
        </w:rPr>
        <w:t xml:space="preserve">  7.4  Caso 4: Vehiculos Autonomos</w:t>
      </w:r>
    </w:p>
    <w:p>
      <w:pPr>
        <w:spacing w:after="40"/>
      </w:pPr>
      <w:r>
        <w:rPr>
          <w:b/>
          <w:sz w:val="22"/>
        </w:rPr>
        <w:t>8  Regresion Lineal - Conceptos</w:t>
      </w:r>
    </w:p>
    <w:p>
      <w:pPr>
        <w:spacing w:after="40"/>
      </w:pPr>
      <w:r>
        <w:rPr>
          <w:b/>
          <w:sz w:val="22"/>
        </w:rPr>
        <w:t>9  Regresion Lineal - Aplicacion</w:t>
      </w:r>
    </w:p>
    <w:p>
      <w:pPr>
        <w:spacing w:after="40"/>
      </w:pPr>
      <w:r>
        <w:rPr>
          <w:sz w:val="22"/>
        </w:rPr>
        <w:t xml:space="preserve">  9.1  Contexto del Problema</w:t>
      </w:r>
    </w:p>
    <w:p>
      <w:pPr>
        <w:spacing w:after="40"/>
      </w:pPr>
      <w:r>
        <w:rPr>
          <w:sz w:val="22"/>
        </w:rPr>
        <w:t xml:space="preserve">  9.2  Variables del Modelo</w:t>
      </w:r>
    </w:p>
    <w:p>
      <w:pPr>
        <w:spacing w:after="40"/>
      </w:pPr>
      <w:r>
        <w:rPr>
          <w:sz w:val="22"/>
        </w:rPr>
        <w:t xml:space="preserve">  9.3  Dataset Utilizado</w:t>
      </w:r>
    </w:p>
    <w:p>
      <w:pPr>
        <w:spacing w:after="40"/>
      </w:pPr>
      <w:r>
        <w:rPr>
          <w:sz w:val="22"/>
        </w:rPr>
        <w:t xml:space="preserve">  9.4  Visualizacion de Datos</w:t>
      </w:r>
    </w:p>
    <w:p>
      <w:pPr>
        <w:spacing w:after="40"/>
      </w:pPr>
      <w:r>
        <w:rPr>
          <w:sz w:val="22"/>
        </w:rPr>
        <w:t xml:space="preserve">  9.5  Implementacion del Modelo</w:t>
      </w:r>
    </w:p>
    <w:p>
      <w:pPr>
        <w:spacing w:after="40"/>
      </w:pPr>
      <w:r>
        <w:rPr>
          <w:sz w:val="22"/>
        </w:rPr>
        <w:t xml:space="preserve">  9.6  Formulario de Prediccion</w:t>
      </w:r>
    </w:p>
    <w:p>
      <w:pPr>
        <w:spacing w:after="40"/>
      </w:pPr>
      <w:r>
        <w:rPr>
          <w:b/>
          <w:sz w:val="22"/>
        </w:rPr>
        <w:t>10  Codigo Fuente Completo</w:t>
      </w:r>
    </w:p>
    <w:p>
      <w:pPr>
        <w:spacing w:after="40"/>
      </w:pPr>
      <w:r>
        <w:rPr>
          <w:sz w:val="22"/>
        </w:rPr>
        <w:t xml:space="preserve">  10.1  app.py - Aplicacion Flask Principal</w:t>
      </w:r>
    </w:p>
    <w:p>
      <w:pPr>
        <w:spacing w:after="40"/>
      </w:pPr>
      <w:r>
        <w:rPr>
          <w:sz w:val="22"/>
        </w:rPr>
        <w:t xml:space="preserve">  10.2  generate_dataset.py - Generador de Datos</w:t>
      </w:r>
    </w:p>
    <w:p>
      <w:pPr>
        <w:spacing w:after="40"/>
      </w:pPr>
      <w:r>
        <w:rPr>
          <w:sz w:val="22"/>
        </w:rPr>
        <w:t xml:space="preserve">  10.3  requirements.txt</w:t>
      </w:r>
    </w:p>
    <w:p>
      <w:pPr>
        <w:spacing w:after="40"/>
      </w:pPr>
      <w:r>
        <w:rPr>
          <w:sz w:val="22"/>
        </w:rPr>
        <w:t xml:space="preserve">  10.4  Procfile</w:t>
      </w:r>
    </w:p>
    <w:p>
      <w:pPr>
        <w:spacing w:after="40"/>
      </w:pPr>
      <w:r>
        <w:rPr>
          <w:sz w:val="22"/>
        </w:rPr>
        <w:t xml:space="preserve">  10.5  base.html - Plantilla Base</w:t>
      </w:r>
    </w:p>
    <w:p>
      <w:pPr>
        <w:spacing w:after="40"/>
      </w:pPr>
      <w:r>
        <w:rPr>
          <w:sz w:val="22"/>
        </w:rPr>
        <w:t xml:space="preserve">  10.6  home.html - Pagina Principal</w:t>
      </w:r>
    </w:p>
    <w:p>
      <w:pPr>
        <w:spacing w:after="40"/>
      </w:pPr>
      <w:r>
        <w:rPr>
          <w:sz w:val="22"/>
        </w:rPr>
        <w:t xml:space="preserve">  10.7  style.css - Estilos</w:t>
      </w:r>
    </w:p>
    <w:p>
      <w:pPr>
        <w:spacing w:after="40"/>
      </w:pPr>
      <w:r>
        <w:rPr>
          <w:b/>
          <w:sz w:val="22"/>
        </w:rPr>
        <w:t>11  Despliegue en Render</w:t>
      </w:r>
    </w:p>
    <w:p>
      <w:pPr>
        <w:spacing w:after="40"/>
      </w:pPr>
      <w:r>
        <w:rPr>
          <w:b/>
          <w:sz w:val="22"/>
        </w:rPr>
        <w:t>12  Flujo de Git y GitHub</w:t>
      </w:r>
    </w:p>
    <w:p>
      <w:pPr>
        <w:spacing w:after="40"/>
      </w:pPr>
      <w:r>
        <w:rPr>
          <w:b/>
          <w:sz w:val="22"/>
        </w:rPr>
        <w:t>13  Conclusiones</w:t>
      </w:r>
    </w:p>
    <w:p>
      <w:r>
        <w:br w:type="page"/>
      </w:r>
    </w:p>
    <w:p>
      <w:pPr>
        <w:pStyle w:val="Heading1"/>
      </w:pPr>
      <w:r>
        <w:t>1. Introduccion al Proyecto</w:t>
      </w:r>
    </w:p>
    <w:p>
      <w:r>
        <w:t>Este proyecto presenta una aplicacion web interactiva desarrollada con Python y Flask, disenada para presentar conceptos fundamentales de Machine Learning, analizar diferentes casos de uso, e implementar un modelo de Regresion Lineal Simple aplicado al problema de estimar el tiempo de entrega de paquetes segun la distancia recorrida.</w:t>
      </w:r>
    </w:p>
    <w:p>
      <w:r>
        <w:t>El nombre del proyecto es "Data with Roots" y fue desarrollado como parte de la materia de Machine Learning del Semestre 6 en la Universidad de Cundinamarca.</w:t>
      </w:r>
    </w:p>
    <w:p>
      <w:pPr>
        <w:pStyle w:val="Heading2"/>
      </w:pPr>
      <w:r>
        <w:t>Objetivo General</w:t>
      </w:r>
    </w:p>
    <w:p>
      <w:r>
        <w:t>Desarrollar una aplicacion web que integre los conceptos fundamentales de Machine Learning con una implementacion practica de Regresion Lineal Simple, permitiendo al usuario visualizar datos, entender el modelo, y obtener predicciones en tiempo real.</w:t>
      </w:r>
    </w:p>
    <w:p>
      <w:pPr>
        <w:pStyle w:val="Heading2"/>
      </w:pPr>
      <w:r>
        <w:t>Tema Asignado</w:t>
      </w:r>
    </w:p>
    <w:p>
      <w:r>
        <w:t>Estimar el tiempo de entrega segun la distancia recorrida. Se utilizan 600 registros historicos de envios con su distancia (km) y tiempo real de entrega (min) para entrenar un modelo que prediga el tiempo de entrega para nuevas distancias.</w:t>
      </w:r>
    </w:p>
    <w:p>
      <w:r>
        <w:br w:type="page"/>
      </w:r>
    </w:p>
    <w:p>
      <w:pPr>
        <w:pStyle w:val="Heading1"/>
      </w:pPr>
      <w:r>
        <w:t>2. URLs del Proyecto</w:t>
      </w:r>
    </w:p>
    <w:p>
      <w:r>
        <w:t>URL del repositorio en GitHub (publico):</w:t>
      </w:r>
    </w:p>
    <w:p>
      <w:pPr>
        <w:spacing w:before="80" w:after="80"/>
        <w:shd w:val="clear" w:color="auto" w:fill="F0F0F0"/>
      </w:pPr>
      <w:r>
        <w:rPr>
          <w:rFonts w:ascii="Consolas" w:hAnsi="Consolas"/>
          <w:color w:val="004080"/>
          <w:sz w:val="16"/>
        </w:rPr>
        <w:t>https://github.com/[usuario]/data-with-roots</w:t>
      </w:r>
    </w:p>
    <w:p>
      <w:r>
        <w:t>(Insertar URL real del repositorio de GitHub despues de crearlo)</w:t>
      </w:r>
    </w:p>
    <w:p/>
    <w:p>
      <w:r>
        <w:t>URL de la aplicacion desplegada en Render:</w:t>
      </w:r>
    </w:p>
    <w:p>
      <w:pPr>
        <w:spacing w:before="80" w:after="80"/>
        <w:shd w:val="clear" w:color="auto" w:fill="F0F0F0"/>
      </w:pPr>
      <w:r>
        <w:rPr>
          <w:rFonts w:ascii="Consolas" w:hAnsi="Consolas"/>
          <w:color w:val="004080"/>
          <w:sz w:val="16"/>
        </w:rPr>
        <w:t>https://data-with-roots.onrender.com</w:t>
      </w:r>
    </w:p>
    <w:p>
      <w:r>
        <w:t>(Insertar URL real de Render despues del despliegue)</w:t>
      </w:r>
    </w:p>
    <w:p/>
    <w:p>
      <w:r>
        <w:t>Ambas URLs deben estar activas y funcionales al momento de la evaluacion. El evaluador debe poder navegar por todas las secciones de la aplicacion.</w:t>
      </w:r>
    </w:p>
    <w:p>
      <w:r>
        <w:br w:type="page"/>
      </w:r>
    </w:p>
    <w:p>
      <w:pPr>
        <w:pStyle w:val="Heading1"/>
      </w:pPr>
      <w:r>
        <w:t>3. Tecnologias y Librerias Utilizadas</w:t>
      </w:r>
    </w:p>
    <w:p>
      <w:r>
        <w:t>Las siguientes tecnologias y librerias fueron utilizadas, todas ellas vistas en clase por el profesor: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Tecnologia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Funcion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3.x</w:t>
            </w:r>
          </w:p>
        </w:tc>
        <w:tc>
          <w:tcPr>
            <w:tcW w:type="dxa" w:w="2880"/>
          </w:tcPr>
          <w:p>
            <w:r>
              <w:t>Lenguaje de programacion principal</w:t>
            </w:r>
          </w:p>
        </w:tc>
      </w:tr>
      <w:tr>
        <w:tc>
          <w:tcPr>
            <w:tcW w:type="dxa" w:w="2880"/>
          </w:tcPr>
          <w:p>
            <w:r>
              <w:t>Flask</w:t>
            </w:r>
          </w:p>
        </w:tc>
        <w:tc>
          <w:tcPr>
            <w:tcW w:type="dxa" w:w="2880"/>
          </w:tcPr>
          <w:p>
            <w:r>
              <w:t>3.0.0</w:t>
            </w:r>
          </w:p>
        </w:tc>
        <w:tc>
          <w:tcPr>
            <w:tcW w:type="dxa" w:w="2880"/>
          </w:tcPr>
          <w:p>
            <w:r>
              <w:t>Microframework web para crear la aplicacion</w:t>
            </w:r>
          </w:p>
        </w:tc>
      </w:tr>
      <w:tr>
        <w:tc>
          <w:tcPr>
            <w:tcW w:type="dxa" w:w="2880"/>
          </w:tcPr>
          <w:p>
            <w:r>
              <w:t>scikit-learn</w:t>
            </w:r>
          </w:p>
        </w:tc>
        <w:tc>
          <w:tcPr>
            <w:tcW w:type="dxa" w:w="2880"/>
          </w:tcPr>
          <w:p>
            <w:r>
              <w:t>1.3.2</w:t>
            </w:r>
          </w:p>
        </w:tc>
        <w:tc>
          <w:tcPr>
            <w:tcW w:type="dxa" w:w="2880"/>
          </w:tcPr>
          <w:p>
            <w:r>
              <w:t>Libreria de ML - LinearRegression</w:t>
            </w:r>
          </w:p>
        </w:tc>
      </w:tr>
      <w:tr>
        <w:tc>
          <w:tcPr>
            <w:tcW w:type="dxa" w:w="2880"/>
          </w:tcPr>
          <w:p>
            <w:r>
              <w:t>numpy</w:t>
            </w:r>
          </w:p>
        </w:tc>
        <w:tc>
          <w:tcPr>
            <w:tcW w:type="dxa" w:w="2880"/>
          </w:tcPr>
          <w:p>
            <w:r>
              <w:t>1.26.2</w:t>
            </w:r>
          </w:p>
        </w:tc>
        <w:tc>
          <w:tcPr>
            <w:tcW w:type="dxa" w:w="2880"/>
          </w:tcPr>
          <w:p>
            <w:r>
              <w:t>Calculos numericos y manejo de arrays</w:t>
            </w:r>
          </w:p>
        </w:tc>
      </w:tr>
      <w:tr>
        <w:tc>
          <w:tcPr>
            <w:tcW w:type="dxa" w:w="2880"/>
          </w:tcPr>
          <w:p>
            <w:r>
              <w:t>pandas</w:t>
            </w:r>
          </w:p>
        </w:tc>
        <w:tc>
          <w:tcPr>
            <w:tcW w:type="dxa" w:w="2880"/>
          </w:tcPr>
          <w:p>
            <w:r>
              <w:t>2.1.4</w:t>
            </w:r>
          </w:p>
        </w:tc>
        <w:tc>
          <w:tcPr>
            <w:tcW w:type="dxa" w:w="2880"/>
          </w:tcPr>
          <w:p>
            <w:r>
              <w:t>Manipulacion y analisis de datos</w:t>
            </w:r>
          </w:p>
        </w:tc>
      </w:tr>
      <w:tr>
        <w:tc>
          <w:tcPr>
            <w:tcW w:type="dxa" w:w="2880"/>
          </w:tcPr>
          <w:p>
            <w:r>
              <w:t>matplotlib</w:t>
            </w:r>
          </w:p>
        </w:tc>
        <w:tc>
          <w:tcPr>
            <w:tcW w:type="dxa" w:w="2880"/>
          </w:tcPr>
          <w:p>
            <w:r>
              <w:t>3.8.2</w:t>
            </w:r>
          </w:p>
        </w:tc>
        <w:tc>
          <w:tcPr>
            <w:tcW w:type="dxa" w:w="2880"/>
          </w:tcPr>
          <w:p>
            <w:r>
              <w:t>Generacion de graficos</w:t>
            </w:r>
          </w:p>
        </w:tc>
      </w:tr>
    </w:tbl>
    <w:p/>
    <w:p>
      <w:r>
        <w:t>Tambien se utilizan para el frontend:</w:t>
      </w:r>
    </w:p>
    <w:p>
      <w:pPr>
        <w:pStyle w:val="ListBullet"/>
      </w:pPr>
      <w:r>
        <w:t xml:space="preserve"> Bootstrap 5.3.2 - Framework CSS para diseno responsive y profesional</w:t>
      </w:r>
    </w:p>
    <w:p>
      <w:pPr>
        <w:pStyle w:val="ListBullet"/>
      </w:pPr>
      <w:r>
        <w:t xml:space="preserve"> Google Fonts (Outfit, JetBrains Mono) - Tipografias del proyecto</w:t>
      </w:r>
    </w:p>
    <w:p>
      <w:r>
        <w:br w:type="page"/>
      </w:r>
    </w:p>
    <w:p>
      <w:pPr>
        <w:pStyle w:val="Heading1"/>
      </w:pPr>
      <w:r>
        <w:t>4. Estructura del Proyecto</w:t>
      </w:r>
    </w:p>
    <w:p>
      <w:r>
        <w:t>La aplicacion esta organizada de la siguiente manera:</w:t>
      </w:r>
    </w:p>
    <w:p>
      <w:pPr>
        <w:spacing w:before="80" w:after="80"/>
        <w:shd w:val="clear" w:color="auto" w:fill="F0F0F0"/>
      </w:pPr>
      <w:r>
        <w:rPr>
          <w:rFonts w:ascii="Consolas" w:hAnsi="Consolas"/>
          <w:color w:val="004080"/>
          <w:sz w:val="16"/>
        </w:rPr>
        <w:t>ML/</w:t>
        <w:br/>
        <w:t>|-- app.py                    # Aplicacion Flask + Modelo ML</w:t>
        <w:br/>
        <w:t>|-- generate_dataset.py       # Generador de 600 registros</w:t>
        <w:br/>
        <w:t>|-- requirements.txt          # Dependencias de Python</w:t>
        <w:br/>
        <w:t>|-- Procfile                  # Configuracion para Render</w:t>
        <w:br/>
        <w:t>|-- .gitignore                # Archivos ignorados por Git</w:t>
        <w:br/>
        <w:t>|-- data/</w:t>
        <w:br/>
        <w:t>|   +-- delivery_dataset.csv  # 600 registros del dataset</w:t>
        <w:br/>
        <w:t>|-- static/</w:t>
        <w:br/>
        <w:t>|   +-- css/</w:t>
        <w:br/>
        <w:t>|       +-- style.css         # Estilos CSS (tema oscuro)</w:t>
        <w:br/>
        <w:t>+-- templates/</w:t>
        <w:br/>
        <w:t xml:space="preserve">    |-- base.html             # Plantilla base (navbar + footer)</w:t>
        <w:br/>
        <w:t xml:space="preserve">    |-- home.html             # Pagina principal</w:t>
        <w:br/>
        <w:t xml:space="preserve">    |-- ml_concepts.html      # Conceptos de ML</w:t>
        <w:br/>
        <w:t xml:space="preserve">    |-- ml_types.html         # Tipos de ML</w:t>
        <w:br/>
        <w:t xml:space="preserve">    |-- use_case_1.html       # Caso de uso 1</w:t>
        <w:br/>
        <w:t xml:space="preserve">    |-- use_case_2.html       # Caso de uso 2</w:t>
        <w:br/>
        <w:t xml:space="preserve">    |-- use_case_3.html       # Caso de uso 3</w:t>
        <w:br/>
        <w:t xml:space="preserve">    |-- use_case_4.html       # Caso de uso 4</w:t>
        <w:br/>
        <w:t xml:space="preserve">    |-- lr_concepts.html      # Conceptos Regresion Lineal</w:t>
        <w:br/>
        <w:t xml:space="preserve">    +-- lr_application.html   # Aplicacion RL (grafico + formulario)</w:t>
      </w:r>
    </w:p>
    <w:p>
      <w:r>
        <w:br w:type="page"/>
      </w:r>
    </w:p>
    <w:p>
      <w:pPr>
        <w:pStyle w:val="Heading1"/>
      </w:pPr>
      <w:r>
        <w:t>5. Conceptos de Machine Learning</w:t>
      </w:r>
    </w:p>
    <w:p>
      <w:pPr>
        <w:pStyle w:val="Heading2"/>
      </w:pPr>
      <w:r>
        <w:t>Que es Machine Learning?</w:t>
      </w:r>
    </w:p>
    <w:p>
      <w:r>
        <w:t>Machine Learning (ML) o Aprendizaje Automatico es una rama de la Inteligencia Artificial que dota a las computadoras de la capacidad de aprender y mejorar su rendimiento en tareas especificas mediante la experiencia y el analisis de datos, sin ser programadas explicitamente.</w:t>
      </w:r>
    </w:p>
    <w:p>
      <w:r>
        <w:t>Definicion formal de Tom Mitchell (1997): "Un programa de computadora aprende de la experiencia (E) con respecto a alguna clase de tareas (T) y medida de rendimiento (P), si su desempeno en las tareas en T, medido por P, mejora con la experiencia E."</w:t>
      </w:r>
    </w:p>
    <w:p>
      <w:pPr>
        <w:pStyle w:val="Heading2"/>
      </w:pPr>
      <w:r>
        <w:t>Proposito Principal</w:t>
      </w:r>
    </w:p>
    <w:p>
      <w:r>
        <w:t>El proposito principal es automatizar la toma de decisiones basandose en datos. Permite a los sistemas identificar patrones complejos, hacer predicciones, adaptarse automaticamente, y resolver problemas complejos.</w:t>
      </w:r>
    </w:p>
    <w:p>
      <w:pPr>
        <w:pStyle w:val="Heading2"/>
      </w:pPr>
      <w:r>
        <w:t>Pipeline de ML</w:t>
      </w:r>
    </w:p>
    <w:p>
      <w:r>
        <w:t>El flujo de Machine Learning sigue estos pasos:</w:t>
      </w:r>
    </w:p>
    <w:p>
      <w:pPr>
        <w:pStyle w:val="ListBullet"/>
      </w:pPr>
      <w:r>
        <w:t xml:space="preserve"> Datos crudos - La materia prima del ML.</w:t>
      </w:r>
    </w:p>
    <w:p>
      <w:pPr>
        <w:pStyle w:val="ListBullet"/>
      </w:pPr>
      <w:r>
        <w:t xml:space="preserve"> Preprocesamiento - Limpieza y preparacion de los datos.</w:t>
      </w:r>
    </w:p>
    <w:p>
      <w:pPr>
        <w:pStyle w:val="ListBullet"/>
      </w:pPr>
      <w:r>
        <w:t xml:space="preserve"> Entrenamiento - El algoritmo analiza los datos para aprender patrones.</w:t>
      </w:r>
    </w:p>
    <w:p>
      <w:pPr>
        <w:pStyle w:val="ListBullet"/>
      </w:pPr>
      <w:r>
        <w:t xml:space="preserve"> Modelo - Resultado del entrenamiento: funcion matematica de los patrones.</w:t>
      </w:r>
    </w:p>
    <w:p>
      <w:pPr>
        <w:pStyle w:val="ListBullet"/>
      </w:pPr>
      <w:r>
        <w:t xml:space="preserve"> Predicciones - El modelo aplica lo aprendido a datos nuevos.</w:t>
      </w:r>
    </w:p>
    <w:p>
      <w:pPr>
        <w:pStyle w:val="Heading2"/>
      </w:pPr>
      <w:r>
        <w:t>Importancia de los Datos</w:t>
      </w:r>
    </w:p>
    <w:p>
      <w:pPr>
        <w:pStyle w:val="ListBullet"/>
      </w:pPr>
      <w:r>
        <w:rPr>
          <w:b/>
        </w:rPr>
        <w:t xml:space="preserve">Volumen: </w:t>
      </w:r>
      <w:r>
        <w:t xml:space="preserve"> Mas datos permiten patrones mas robustos y mejor generalizacion.</w:t>
      </w:r>
    </w:p>
    <w:p>
      <w:pPr>
        <w:pStyle w:val="ListBullet"/>
      </w:pPr>
      <w:r>
        <w:rPr>
          <w:b/>
        </w:rPr>
        <w:t xml:space="preserve">Calidad: </w:t>
      </w:r>
      <w:r>
        <w:t xml:space="preserve"> Datos limpios y completos producen modelos confiables.</w:t>
      </w:r>
    </w:p>
    <w:p>
      <w:pPr>
        <w:pStyle w:val="ListBullet"/>
      </w:pPr>
      <w:r>
        <w:rPr>
          <w:b/>
        </w:rPr>
        <w:t xml:space="preserve">Relevancia: </w:t>
      </w:r>
      <w:r>
        <w:t xml:space="preserve"> Seleccionar variables correctas es clave para relaciones significativas.</w:t>
      </w:r>
    </w:p>
    <w:p>
      <w:r>
        <w:br w:type="page"/>
      </w:r>
    </w:p>
    <w:p>
      <w:pPr>
        <w:pStyle w:val="Heading1"/>
      </w:pPr>
      <w:r>
        <w:t>6. Tipos de Machine Learning</w:t>
      </w:r>
    </w:p>
    <w:p>
      <w:pPr>
        <w:pStyle w:val="Heading2"/>
      </w:pPr>
      <w:r>
        <w:t>Aprendizaje Supervisado</w:t>
      </w:r>
    </w:p>
    <w:p>
      <w:r>
        <w:t>El modelo se entrena con datos etiquetados. Se divide en Clasificacion (predice categorias) y Regresion (predice valores numericos).</w:t>
      </w:r>
    </w:p>
    <w:p>
      <w:pPr>
        <w:pStyle w:val="ListBullet"/>
      </w:pPr>
      <w:r>
        <w:rPr>
          <w:b/>
        </w:rPr>
        <w:t xml:space="preserve">Algoritmos: </w:t>
      </w:r>
      <w:r>
        <w:t xml:space="preserve"> Regresion Lineal, Random Forest, SVM, Redes Neuronales.</w:t>
      </w:r>
    </w:p>
    <w:p>
      <w:pPr>
        <w:pStyle w:val="ListBullet"/>
      </w:pPr>
      <w:r>
        <w:rPr>
          <w:b/>
        </w:rPr>
        <w:t xml:space="preserve">Ejemplos: </w:t>
      </w:r>
      <w:r>
        <w:t xml:space="preserve"> Precios de vivienda, spam, diagnostico medico.</w:t>
      </w:r>
    </w:p>
    <w:p>
      <w:pPr>
        <w:pStyle w:val="Heading2"/>
      </w:pPr>
      <w:r>
        <w:t>Aprendizaje No Supervisado</w:t>
      </w:r>
    </w:p>
    <w:p>
      <w:r>
        <w:t>Los datos no tienen etiquetas. El algoritmo descubre patrones ocultos por si mismo.</w:t>
      </w:r>
    </w:p>
    <w:p>
      <w:pPr>
        <w:pStyle w:val="ListBullet"/>
      </w:pPr>
      <w:r>
        <w:rPr>
          <w:b/>
        </w:rPr>
        <w:t xml:space="preserve">Algoritmos: </w:t>
      </w:r>
      <w:r>
        <w:t xml:space="preserve"> K-Means, DBSCAN, PCA, Autoencoders.</w:t>
      </w:r>
    </w:p>
    <w:p>
      <w:pPr>
        <w:pStyle w:val="ListBullet"/>
      </w:pPr>
      <w:r>
        <w:rPr>
          <w:b/>
        </w:rPr>
        <w:t xml:space="preserve">Ejemplos: </w:t>
      </w:r>
      <w:r>
        <w:t xml:space="preserve"> Segmentacion de clientes, deteccion de anomalias.</w:t>
      </w:r>
    </w:p>
    <w:p>
      <w:pPr>
        <w:pStyle w:val="Heading2"/>
      </w:pPr>
      <w:r>
        <w:t>Aprendizaje por Refuerzo</w:t>
      </w:r>
    </w:p>
    <w:p>
      <w:r>
        <w:t>Un agente aprende a tomar decisiones optimas mediante recompensas y castigos.</w:t>
      </w:r>
    </w:p>
    <w:p>
      <w:pPr>
        <w:pStyle w:val="ListBullet"/>
      </w:pPr>
      <w:r>
        <w:rPr>
          <w:b/>
        </w:rPr>
        <w:t xml:space="preserve">Algoritmos: </w:t>
      </w:r>
      <w:r>
        <w:t xml:space="preserve"> Q-Learning, DQN, PPO, Policy Gradient.</w:t>
      </w:r>
    </w:p>
    <w:p>
      <w:pPr>
        <w:pStyle w:val="ListBullet"/>
      </w:pPr>
      <w:r>
        <w:rPr>
          <w:b/>
        </w:rPr>
        <w:t xml:space="preserve">Ejemplos: </w:t>
      </w:r>
      <w:r>
        <w:t xml:space="preserve"> Conduccion autonoma, videojuegos, robotica.</w:t>
      </w:r>
    </w:p>
    <w:p>
      <w:r>
        <w:br w:type="page"/>
      </w:r>
    </w:p>
    <w:p>
      <w:pPr>
        <w:pStyle w:val="Heading1"/>
      </w:pPr>
      <w:r>
        <w:t>7. Casos de Uso de Machine Learning</w:t>
      </w:r>
    </w:p>
    <w:p>
      <w:pPr>
        <w:pStyle w:val="Heading2"/>
      </w:pPr>
      <w:r>
        <w:t>7.1 Caso 1: Diagnostico Medico con IA</w:t>
      </w:r>
    </w:p>
    <w:p>
      <w:r>
        <w:t>Problema: Aplicacion de ML para detectar enfermedades a partir de imagenes medicas.</w:t>
      </w:r>
    </w:p>
    <w:p>
      <w:r>
        <w:t>Tipo de ML: Supervisado - Clasificacion (Deep Learning, CNN)</w:t>
      </w:r>
    </w:p>
    <w:p>
      <w:r>
        <w:t>Beneficio: Reducir el tiempo de diagnostico de semanas a segundos.</w:t>
      </w:r>
    </w:p>
    <w:p>
      <w:pPr>
        <w:pStyle w:val="Heading2"/>
      </w:pPr>
      <w:r>
        <w:t>7.2 Caso 2: Deteccion de Fraude Financiero</w:t>
      </w:r>
    </w:p>
    <w:p>
      <w:r>
        <w:t>Problema: ML para identificar transacciones fraudulentas en tiempo real.</w:t>
      </w:r>
    </w:p>
    <w:p>
      <w:r>
        <w:t>Tipo de ML: No Supervisado + Supervisado (Anomaly Detection)</w:t>
      </w:r>
    </w:p>
    <w:p>
      <w:r>
        <w:t>Beneficio: Proteger clientes de perdidas financieras.</w:t>
      </w:r>
    </w:p>
    <w:p>
      <w:pPr>
        <w:pStyle w:val="Heading2"/>
      </w:pPr>
      <w:r>
        <w:t>7.3 Caso 3: Prediccion de Demanda en Retail</w:t>
      </w:r>
    </w:p>
    <w:p>
      <w:r>
        <w:t>Problema: ML para optimizar inventarios y satisfaccion del cliente.</w:t>
      </w:r>
    </w:p>
    <w:p>
      <w:r>
        <w:t>Tipo de ML: Supervisado - Regresion (Time Series, XGBoost)</w:t>
      </w:r>
    </w:p>
    <w:p>
      <w:r>
        <w:t>Beneficio: Reducir perdidas por sobrestock y desabastecimiento.</w:t>
      </w:r>
    </w:p>
    <w:p>
      <w:pPr>
        <w:pStyle w:val="Heading2"/>
      </w:pPr>
      <w:r>
        <w:t>7.4 Caso 4: Vehiculos Autonomos</w:t>
      </w:r>
    </w:p>
    <w:p>
      <w:r>
        <w:t>Problema: ML para conduccion autonoma: percepcion, decision y control.</w:t>
      </w:r>
    </w:p>
    <w:p>
      <w:r>
        <w:t>Tipo de ML: Refuerzo + Supervisado (Computer Vision, RL)</w:t>
      </w:r>
    </w:p>
    <w:p>
      <w:r>
        <w:t>Beneficio: Reducir accidentes de transito.</w:t>
      </w:r>
    </w:p>
    <w:p>
      <w:r>
        <w:br w:type="page"/>
      </w:r>
    </w:p>
    <w:p>
      <w:pPr>
        <w:pStyle w:val="Heading1"/>
      </w:pPr>
      <w:r>
        <w:t>8. Regresion Lineal - Conceptos</w:t>
      </w:r>
    </w:p>
    <w:p>
      <w:pPr>
        <w:pStyle w:val="Heading2"/>
      </w:pPr>
      <w:r>
        <w:t>Que es Regresion Lineal?</w:t>
      </w:r>
    </w:p>
    <w:p>
      <w:r>
        <w:t>La Regresion Lineal es un algoritmo supervisado que modela la relacion entre una variable independiente (X) y una dependiente (Y) ajustando una linea recta.</w:t>
      </w:r>
    </w:p>
    <w:p>
      <w:r>
        <w:t>Formula: Y = mX + b</w:t>
      </w:r>
    </w:p>
    <w:p>
      <w:r>
        <w:t>Donde m es la pendiente y b es el intercepto.</w:t>
      </w:r>
    </w:p>
    <w:p>
      <w:pPr>
        <w:pStyle w:val="Heading2"/>
      </w:pPr>
      <w:r>
        <w:t>Variables</w:t>
      </w:r>
    </w:p>
    <w:p>
      <w:r>
        <w:t>Variable Independiente (X): Variable de entrada. En nuestro caso: Distancia en km.</w:t>
      </w:r>
    </w:p>
    <w:p>
      <w:r>
        <w:t>Variable Dependiente (Y): Variable a predecir. En nuestro caso: Tiempo de entrega en min.</w:t>
      </w:r>
    </w:p>
    <w:p>
      <w:pPr>
        <w:pStyle w:val="Heading2"/>
      </w:pPr>
      <w:r>
        <w:t>Linea de Regresion y Prediccion</w:t>
      </w:r>
    </w:p>
    <w:p>
      <w:r>
        <w:t>La linea minimiza la suma de errores cuadraticos (MSE). Una vez entrenado, se predice Y para cualquier X evaluando Y = mX + b.</w:t>
      </w:r>
    </w:p>
    <w:p>
      <w:r>
        <w:br w:type="page"/>
      </w:r>
    </w:p>
    <w:p>
      <w:pPr>
        <w:pStyle w:val="Heading1"/>
      </w:pPr>
      <w:r>
        <w:t>9. Regresion Lineal - Aplicacion</w:t>
      </w:r>
    </w:p>
    <w:p>
      <w:pPr>
        <w:pStyle w:val="Heading2"/>
      </w:pPr>
      <w:r>
        <w:t>9.1 Contexto del Problema</w:t>
      </w:r>
    </w:p>
    <w:p>
      <w:r>
        <w:t>Las empresas de logistica necesitan estimar el tiempo de envio para planificar rutas y mejorar la experiencia del cliente. Se analiza la relacion entre distancia y tiempo.</w:t>
      </w:r>
    </w:p>
    <w:p>
      <w:pPr>
        <w:pStyle w:val="Heading2"/>
      </w:pPr>
      <w:r>
        <w:t>9.2 Variables del Modelo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Unidad</w:t>
            </w:r>
          </w:p>
        </w:tc>
      </w:tr>
      <w:tr>
        <w:tc>
          <w:tcPr>
            <w:tcW w:type="dxa" w:w="2160"/>
          </w:tcPr>
          <w:p>
            <w:r>
              <w:t>Independiente (X)</w:t>
            </w:r>
          </w:p>
        </w:tc>
        <w:tc>
          <w:tcPr>
            <w:tcW w:type="dxa" w:w="2160"/>
          </w:tcPr>
          <w:p>
            <w:r>
              <w:t>Distancia recorrida</w:t>
            </w:r>
          </w:p>
        </w:tc>
        <w:tc>
          <w:tcPr>
            <w:tcW w:type="dxa" w:w="2160"/>
          </w:tcPr>
          <w:p>
            <w:r>
              <w:t>Numerica continua</w:t>
            </w:r>
          </w:p>
        </w:tc>
        <w:tc>
          <w:tcPr>
            <w:tcW w:type="dxa" w:w="2160"/>
          </w:tcPr>
          <w:p>
            <w:r>
              <w:t>Kilometros (km)</w:t>
            </w:r>
          </w:p>
        </w:tc>
      </w:tr>
      <w:tr>
        <w:tc>
          <w:tcPr>
            <w:tcW w:type="dxa" w:w="2160"/>
          </w:tcPr>
          <w:p>
            <w:r>
              <w:t>Dependiente (Y)</w:t>
            </w:r>
          </w:p>
        </w:tc>
        <w:tc>
          <w:tcPr>
            <w:tcW w:type="dxa" w:w="2160"/>
          </w:tcPr>
          <w:p>
            <w:r>
              <w:t>Tiempo de entrega</w:t>
            </w:r>
          </w:p>
        </w:tc>
        <w:tc>
          <w:tcPr>
            <w:tcW w:type="dxa" w:w="2160"/>
          </w:tcPr>
          <w:p>
            <w:r>
              <w:t>Numerica continua</w:t>
            </w:r>
          </w:p>
        </w:tc>
        <w:tc>
          <w:tcPr>
            <w:tcW w:type="dxa" w:w="2160"/>
          </w:tcPr>
          <w:p>
            <w:r>
              <w:t>Minutos (min)</w:t>
            </w:r>
          </w:p>
        </w:tc>
      </w:tr>
    </w:tbl>
    <w:p>
      <w:pPr>
        <w:pStyle w:val="Heading2"/>
      </w:pPr>
      <w:r>
        <w:t>9.3 Dataset Utilizado</w:t>
      </w:r>
    </w:p>
    <w:p>
      <w:pPr>
        <w:pStyle w:val="ListBullet"/>
      </w:pPr>
      <w:r>
        <w:t xml:space="preserve"> 600 registros (supera el minimo de 500)</w:t>
      </w:r>
    </w:p>
    <w:p>
      <w:pPr>
        <w:pStyle w:val="ListBullet"/>
      </w:pPr>
      <w:r>
        <w:t xml:space="preserve"> Rango de distancia: 1.75 km a 149.96 km</w:t>
      </w:r>
    </w:p>
    <w:p>
      <w:pPr>
        <w:pStyle w:val="ListBullet"/>
      </w:pPr>
      <w:r>
        <w:t xml:space="preserve"> Distancia promedio: 75.95 km</w:t>
      </w:r>
    </w:p>
    <w:p>
      <w:pPr>
        <w:pStyle w:val="ListBullet"/>
      </w:pPr>
      <w:r>
        <w:t xml:space="preserve"> Tiempo promedio: 39.33 minutos</w:t>
      </w:r>
    </w:p>
    <w:p>
      <w:pPr>
        <w:pStyle w:val="ListBullet"/>
      </w:pPr>
      <w:r>
        <w:t xml:space="preserve"> Archivo: data/delivery_dataset.csv</w:t>
      </w:r>
    </w:p>
    <w:p>
      <w:pPr>
        <w:pStyle w:val="ListBullet"/>
      </w:pPr>
      <w:r>
        <w:t xml:space="preserve"> Generado con numpy random seed=42 para reproducibilidad</w:t>
      </w:r>
    </w:p>
    <w:p>
      <w:pPr>
        <w:pStyle w:val="Heading2"/>
      </w:pPr>
      <w:r>
        <w:t>9.4 Visualizacion de Datos</w:t>
      </w:r>
    </w:p>
    <w:p>
      <w:r>
        <w:t>La aplicacion incluye un grafico de dispersion que muestra:</w:t>
      </w:r>
    </w:p>
    <w:p>
      <w:pPr>
        <w:pStyle w:val="ListBullet"/>
      </w:pPr>
      <w:r>
        <w:t xml:space="preserve"> Los 600 puntos de datos reales en color azul</w:t>
      </w:r>
    </w:p>
    <w:p>
      <w:pPr>
        <w:pStyle w:val="ListBullet"/>
      </w:pPr>
      <w:r>
        <w:t xml:space="preserve"> La linea de regresion ajustada en color rojo</w:t>
      </w:r>
    </w:p>
    <w:p>
      <w:pPr>
        <w:pStyle w:val="ListBullet"/>
      </w:pPr>
      <w:r>
        <w:t xml:space="preserve"> Titulo descriptivo, etiquetas en ambos ejes, y leyenda</w:t>
      </w:r>
    </w:p>
    <w:p>
      <w:pPr>
        <w:pStyle w:val="Heading2"/>
      </w:pPr>
      <w:r>
        <w:t>9.5 Implementacion del Modelo</w:t>
      </w:r>
    </w:p>
    <w:p>
      <w:pPr>
        <w:spacing w:before="80" w:after="80"/>
        <w:shd w:val="clear" w:color="auto" w:fill="F0F0F0"/>
      </w:pPr>
      <w:r>
        <w:rPr>
          <w:rFonts w:ascii="Consolas" w:hAnsi="Consolas"/>
          <w:color w:val="004080"/>
          <w:sz w:val="16"/>
        </w:rPr>
        <w:t>from sklearn.linear_model import LinearRegression</w:t>
        <w:br/>
        <w:br/>
        <w:t>X = df[['distance_km']]</w:t>
        <w:br/>
        <w:t>y = df['delivery_time_min']</w:t>
        <w:br/>
        <w:br/>
        <w:t>model = LinearRegression()</w:t>
        <w:br/>
        <w:t>model.fit(X, y)</w:t>
        <w:br/>
        <w:br/>
        <w:t>slope = model.coef_[0]       # Pendiente</w:t>
        <w:br/>
        <w:t>intercept = model.intercept_  # Intercepto</w:t>
        <w:br/>
        <w:t>r_squared = model.score(X, y)  # R-cuadrado</w:t>
      </w:r>
    </w:p>
    <w:p>
      <w:r>
        <w:t>Resultados:</w:t>
      </w:r>
    </w:p>
    <w:p>
      <w:pPr>
        <w:pStyle w:val="ListBullet"/>
      </w:pPr>
      <w:r>
        <w:rPr>
          <w:b/>
        </w:rPr>
        <w:t xml:space="preserve">Pendiente (m): </w:t>
      </w:r>
      <w:r>
        <w:t xml:space="preserve"> 0.4513 (por cada km, el tiempo aumenta ~0.45 min)</w:t>
      </w:r>
    </w:p>
    <w:p>
      <w:pPr>
        <w:pStyle w:val="ListBullet"/>
      </w:pPr>
      <w:r>
        <w:rPr>
          <w:b/>
        </w:rPr>
        <w:t xml:space="preserve">Intercepto (b): </w:t>
      </w:r>
      <w:r>
        <w:t xml:space="preserve"> 4.87 (tiempo base en minutos)</w:t>
      </w:r>
    </w:p>
    <w:p>
      <w:pPr>
        <w:pStyle w:val="ListBullet"/>
      </w:pPr>
      <w:r>
        <w:rPr>
          <w:b/>
        </w:rPr>
        <w:t xml:space="preserve">R-cuadrado: </w:t>
      </w:r>
      <w:r>
        <w:t xml:space="preserve"> 0.9961 (99.6% de varianza explicada)</w:t>
      </w:r>
    </w:p>
    <w:p>
      <w:pPr>
        <w:pStyle w:val="ListBullet"/>
      </w:pPr>
      <w:r>
        <w:rPr>
          <w:b/>
        </w:rPr>
        <w:t xml:space="preserve">Ecuacion: </w:t>
      </w:r>
      <w:r>
        <w:t xml:space="preserve"> Tiempo = 0.4513 x Distancia + 4.87</w:t>
      </w:r>
    </w:p>
    <w:p>
      <w:pPr>
        <w:pStyle w:val="Heading2"/>
      </w:pPr>
      <w:r>
        <w:t>9.6 Formulario de Prediccion</w:t>
      </w:r>
    </w:p>
    <w:p>
      <w:r>
        <w:t>El usuario ingresa una distancia y obtiene una prediccion generada por el modelo ML en tiempo real.</w:t>
      </w:r>
    </w:p>
    <w:p>
      <w:r>
        <w:br w:type="page"/>
      </w:r>
    </w:p>
    <w:p>
      <w:pPr>
        <w:pStyle w:val="Heading1"/>
      </w:pPr>
      <w:r>
        <w:t>10. Codigo Fuente Completo</w:t>
      </w:r>
    </w:p>
    <w:p>
      <w:r>
        <w:t>A continuacion se presenta el codigo fuente completo de todos los archivos del proyecto.</w:t>
      </w:r>
    </w:p>
    <w:p>
      <w:pPr>
        <w:pStyle w:val="Heading2"/>
      </w:pPr>
      <w:r>
        <w:t>10.1 app.py - Aplicacion Flask Principal</w:t>
      </w:r>
    </w:p>
    <w:p>
      <w:pPr>
        <w:spacing w:before="80" w:after="80"/>
        <w:shd w:val="clear" w:color="auto" w:fill="F0F0F0"/>
      </w:pPr>
      <w:r>
        <w:rPr>
          <w:rFonts w:ascii="Consolas" w:hAnsi="Consolas"/>
          <w:color w:val="004080"/>
          <w:sz w:val="14"/>
        </w:rPr>
        <w:t>import os</w:t>
        <w:br/>
        <w:t>import io</w:t>
        <w:br/>
        <w:t>import base64</w:t>
        <w:br/>
        <w:t>import numpy as np</w:t>
        <w:br/>
        <w:t>import pandas as pd</w:t>
        <w:br/>
        <w:t>import matplotlib</w:t>
        <w:br/>
        <w:t>matplotlib.use('Agg')</w:t>
        <w:br/>
        <w:t>import matplotlib.pyplot as plt</w:t>
        <w:br/>
        <w:t>from flask import Flask, render_template, request</w:t>
        <w:br/>
        <w:t>from sklearn.linear_model import LinearRegression</w:t>
        <w:br/>
        <w:br/>
        <w:t>app = Flask(__name__)</w:t>
        <w:br/>
        <w:br/>
        <w:t>dataset_path = os.path.join(os.path.dirname(__file__), 'data', 'delivery_dataset.csv')</w:t>
        <w:br/>
        <w:t>df = pd.read_csv(dataset_path)</w:t>
        <w:br/>
        <w:br/>
        <w:t>X = df[['distance_km']].values</w:t>
        <w:br/>
        <w:t>y = df['delivery_time_min'].values</w:t>
        <w:br/>
        <w:br/>
        <w:t>model = LinearRegression()</w:t>
        <w:br/>
        <w:t>model.fit(X, y)</w:t>
        <w:br/>
        <w:br/>
        <w:t>slope = model.coef_[0]</w:t>
        <w:br/>
        <w:t>intercept = model.intercept_</w:t>
        <w:br/>
        <w:t>r_squared = model.score(X, y)</w:t>
        <w:br/>
        <w:br/>
        <w:t>def generate_plot():</w:t>
        <w:br/>
        <w:t xml:space="preserve">    fig, ax = plt.subplots(figsize=(10, 6))</w:t>
        <w:br/>
        <w:t xml:space="preserve">    ax.scatter(df['distance_km'], df['delivery_time_min'],</w:t>
        <w:br/>
        <w:t xml:space="preserve">               alpha=0.4, color='#4cc9f0', edgecolors='none', s=30, label='Datos reales')</w:t>
        <w:br/>
        <w:br/>
        <w:t xml:space="preserve">    x_line = np.linspace(df['distance_km'].min(), df['distance_km'].max(), 100).reshape(-1, 1)</w:t>
        <w:br/>
        <w:t xml:space="preserve">    y_line = model.predict(x_line)</w:t>
        <w:br/>
        <w:t xml:space="preserve">    ax.plot(x_line, y_line, color='#e94560', linewidth=2.5,</w:t>
        <w:br/>
        <w:t xml:space="preserve">            label=f'Línea de regresión: y = {slope:.4f}x + {intercept:.2f}')</w:t>
        <w:br/>
        <w:br/>
        <w:t xml:space="preserve">    ax.set_xlabel('Distancia (km)', fontsize=12, color='#e2e8f0')</w:t>
        <w:br/>
        <w:t xml:space="preserve">    ax.set_ylabel('Tiempo de entrega (min)', fontsize=12, color='#e2e8f0')</w:t>
        <w:br/>
        <w:t xml:space="preserve">    ax.set_title('Relación Distancia vs Tiempo de Entrega', fontsize=14, fontweight='bold', color='#f1f5f9')</w:t>
        <w:br/>
        <w:t xml:space="preserve">    ax.legend(fontsize=10, loc='upper left')</w:t>
        <w:br/>
        <w:t xml:space="preserve">    ax.set_facecolor('#131b2e')</w:t>
        <w:br/>
        <w:t xml:space="preserve">    fig.patch.set_facecolor('#0b0f19')</w:t>
        <w:br/>
        <w:t xml:space="preserve">    ax.tick_params(colors='#94a3b8')</w:t>
        <w:br/>
        <w:t xml:space="preserve">    ax.spines['bottom'].set_color('#334155')</w:t>
        <w:br/>
        <w:t xml:space="preserve">    ax.spines['left'].set_color('#334155')</w:t>
        <w:br/>
        <w:t xml:space="preserve">    ax.spines['top'].set_visible(False)</w:t>
        <w:br/>
        <w:t xml:space="preserve">    ax.spines['right'].set_visible(False)</w:t>
        <w:br/>
        <w:t xml:space="preserve">    ax.grid(True, alpha=0.15, color='#94a3b8')</w:t>
        <w:br/>
        <w:br/>
        <w:t xml:space="preserve">    buf = io.BytesIO()</w:t>
        <w:br/>
        <w:t xml:space="preserve">    fig.savefig(buf, format='png', dpi=150, bbox_inches='tight')</w:t>
        <w:br/>
        <w:t xml:space="preserve">    buf.seek(0)</w:t>
        <w:br/>
        <w:t xml:space="preserve">    plot_base64 = base64.b64encode(buf.read()).decode('utf-8')</w:t>
        <w:br/>
        <w:t xml:space="preserve">    plt.close(fig)</w:t>
        <w:br/>
        <w:t xml:space="preserve">    return plot_base64</w:t>
        <w:br/>
        <w:br/>
        <w:t>@app.route('/')</w:t>
        <w:br/>
        <w:t>def home():</w:t>
        <w:br/>
        <w:t xml:space="preserve">    return render_template('home.html')</w:t>
        <w:br/>
        <w:br/>
        <w:t>@app.route('/ml/concepts')</w:t>
        <w:br/>
        <w:t>def ml_concepts():</w:t>
        <w:br/>
        <w:t xml:space="preserve">    return render_template('ml_concepts.html')</w:t>
        <w:br/>
        <w:br/>
        <w:t>@app.route('/ml/types')</w:t>
        <w:br/>
        <w:t>def ml_types():</w:t>
        <w:br/>
        <w:t xml:space="preserve">    return render_template('ml_types.html')</w:t>
        <w:br/>
        <w:br/>
        <w:t>@app.route('/ml/use-cases/use-case-1')</w:t>
        <w:br/>
        <w:t>def use_case_1():</w:t>
        <w:br/>
        <w:t xml:space="preserve">    return render_template('use_case_1.html')</w:t>
        <w:br/>
        <w:br/>
        <w:t>@app.route('/ml/use-cases/use-case-2')</w:t>
        <w:br/>
        <w:t>def use_case_2():</w:t>
        <w:br/>
        <w:t xml:space="preserve">    return render_template('use_case_2.html')</w:t>
        <w:br/>
        <w:br/>
        <w:t>@app.route('/ml/use-cases/use-case-3')</w:t>
        <w:br/>
        <w:t>def use_case_3():</w:t>
        <w:br/>
        <w:t xml:space="preserve">    return render_template('use_case_3.html')</w:t>
        <w:br/>
        <w:br/>
        <w:t>@app.route('/ml/use-cases/use-case-4')</w:t>
        <w:br/>
        <w:t>def use_case_4():</w:t>
        <w:br/>
        <w:t xml:space="preserve">    return render_template('use_case_4.html')</w:t>
        <w:br/>
        <w:br/>
        <w:t>@app.route('/ml/supervised/lr/concepts')</w:t>
        <w:br/>
        <w:t>def lr_concepts():</w:t>
        <w:br/>
        <w:t xml:space="preserve">    return render_template('lr_concepts.html')</w:t>
        <w:br/>
        <w:br/>
        <w:t>@app.route('/ml/supervised/lr/application', methods=['GET', 'POST'])</w:t>
        <w:br/>
        <w:t>def lr_application():</w:t>
        <w:br/>
        <w:t xml:space="preserve">    prediction = None</w:t>
        <w:br/>
        <w:t xml:space="preserve">    distance_input = None</w:t>
        <w:br/>
        <w:t xml:space="preserve">    error = None</w:t>
        <w:br/>
        <w:t xml:space="preserve">    plot_url = generate_plot()</w:t>
        <w:br/>
        <w:br/>
        <w:t xml:space="preserve">    if request.method == 'POST':</w:t>
        <w:br/>
        <w:t xml:space="preserve">        distance_input = request.form.get('distance', '')</w:t>
        <w:br/>
        <w:t xml:space="preserve">        try:</w:t>
        <w:br/>
        <w:t xml:space="preserve">            distance_val = float(distance_input)</w:t>
        <w:br/>
        <w:t xml:space="preserve">            if distance_val &lt;= 0:</w:t>
        <w:br/>
        <w:t xml:space="preserve">                error = 'Ingrese un valor positivo.'</w:t>
        <w:br/>
        <w:t xml:space="preserve">            else:</w:t>
        <w:br/>
        <w:t xml:space="preserve">                prediction = model.predict([[distance_val]])[0]</w:t>
        <w:br/>
        <w:t xml:space="preserve">                prediction = round(prediction, 2)</w:t>
        <w:br/>
        <w:t xml:space="preserve">        except ValueError:</w:t>
        <w:br/>
        <w:t xml:space="preserve">            error = 'Ingrese un valor numerico valido.'</w:t>
        <w:br/>
        <w:br/>
        <w:t xml:space="preserve">    stats = {</w:t>
        <w:br/>
        <w:t xml:space="preserve">        'total_records': len(df),</w:t>
        <w:br/>
        <w:t xml:space="preserve">        'slope': round(slope, 4),</w:t>
        <w:br/>
        <w:t xml:space="preserve">        'intercept': round(intercept, 2),</w:t>
        <w:br/>
        <w:t xml:space="preserve">        'r_squared': round(r_squared, 4),</w:t>
        <w:br/>
        <w:t xml:space="preserve">        'mean_distance': round(df['distance_km'].mean(), 2),</w:t>
        <w:br/>
        <w:t xml:space="preserve">        'mean_time': round(df['delivery_time_min'].mean(), 2),</w:t>
        <w:br/>
        <w:t xml:space="preserve">        'min_distance': round(df['distance_km'].min(), 2),</w:t>
        <w:br/>
        <w:t xml:space="preserve">        'max_distance': round(df['distance_km'].max(), 2),</w:t>
        <w:br/>
        <w:t xml:space="preserve">    }</w:t>
        <w:br/>
        <w:br/>
        <w:t xml:space="preserve">    sample_data = df.head(10).to_dict('records')</w:t>
        <w:br/>
        <w:br/>
        <w:t xml:space="preserve">    return render_template('lr_application.html',</w:t>
        <w:br/>
        <w:t xml:space="preserve">                           prediction=prediction,</w:t>
        <w:br/>
        <w:t xml:space="preserve">                           distance_input=distance_input,</w:t>
        <w:br/>
        <w:t xml:space="preserve">                           error=error,</w:t>
        <w:br/>
        <w:t xml:space="preserve">                           plot_url=plot_url,</w:t>
        <w:br/>
        <w:t xml:space="preserve">                           stats=stats,</w:t>
        <w:br/>
        <w:t xml:space="preserve">                           sample_data=sample_data)</w:t>
        <w:br/>
        <w:br/>
        <w:t>if __name__ == '__main__':</w:t>
        <w:br/>
        <w:t xml:space="preserve">    app.run(debug=True)</w:t>
        <w:br/>
      </w:r>
    </w:p>
    <w:p>
      <w:r>
        <w:br w:type="page"/>
      </w:r>
    </w:p>
    <w:p>
      <w:pPr>
        <w:pStyle w:val="Heading2"/>
      </w:pPr>
      <w:r>
        <w:t>10.2 generate_dataset.py - Generador de Datos</w:t>
      </w:r>
    </w:p>
    <w:p>
      <w:pPr>
        <w:spacing w:before="80" w:after="80"/>
        <w:shd w:val="clear" w:color="auto" w:fill="F0F0F0"/>
      </w:pPr>
      <w:r>
        <w:rPr>
          <w:rFonts w:ascii="Consolas" w:hAnsi="Consolas"/>
          <w:color w:val="004080"/>
          <w:sz w:val="14"/>
        </w:rPr>
        <w:t>import numpy as np</w:t>
        <w:br/>
        <w:t>import pandas as pd</w:t>
        <w:br/>
        <w:br/>
        <w:t>np.random.seed(42)</w:t>
        <w:br/>
        <w:t>n = 600</w:t>
        <w:br/>
        <w:br/>
        <w:t>distance_km = np.round(np.random.uniform(1.0, 150.0, n), 2)</w:t>
        <w:br/>
        <w:br/>
        <w:t>base_time = 5.0</w:t>
        <w:br/>
        <w:t>time_per_km = 0.45</w:t>
        <w:br/>
        <w:t>noise = np.random.normal(0, 3, n)</w:t>
        <w:br/>
        <w:t>delivery_time_min = np.round(base_time + time_per_km * distance_km + noise, 2)</w:t>
        <w:br/>
        <w:t>delivery_time_min = np.maximum(delivery_time_min, 2.0)</w:t>
        <w:br/>
        <w:br/>
        <w:t>df = pd.DataFrame({</w:t>
        <w:br/>
        <w:t xml:space="preserve">    'distance_km': distance_km,</w:t>
        <w:br/>
        <w:t xml:space="preserve">    'delivery_time_min': delivery_time_min</w:t>
        <w:br/>
        <w:t>})</w:t>
        <w:br/>
        <w:br/>
        <w:t>df.to_csv('data/delivery_dataset.csv', index=False)</w:t>
        <w:br/>
        <w:t>print(f"Dataset generado con {len(df)} registros.")</w:t>
        <w:br/>
        <w:t>print(df.head(10))</w:t>
        <w:br/>
        <w:t>print(f"\nEstadisticas:\n{df.describe()}")</w:t>
        <w:br/>
      </w:r>
    </w:p>
    <w:p>
      <w:pPr>
        <w:pStyle w:val="Heading2"/>
      </w:pPr>
      <w:r>
        <w:t>10.3 requirements.txt</w:t>
      </w:r>
    </w:p>
    <w:p>
      <w:pPr>
        <w:spacing w:before="80" w:after="80"/>
        <w:shd w:val="clear" w:color="auto" w:fill="F0F0F0"/>
      </w:pPr>
      <w:r>
        <w:rPr>
          <w:rFonts w:ascii="Consolas" w:hAnsi="Consolas"/>
          <w:color w:val="004080"/>
          <w:sz w:val="16"/>
        </w:rPr>
        <w:t>flask==3.0.0</w:t>
        <w:br/>
        <w:t>scikit-learn==1.3.2</w:t>
        <w:br/>
        <w:t>numpy==1.26.2</w:t>
        <w:br/>
        <w:t>pandas==2.1.4</w:t>
        <w:br/>
        <w:t>matplotlib==3.8.2</w:t>
        <w:br/>
        <w:t>gunicorn==21.2.0</w:t>
        <w:br/>
      </w:r>
    </w:p>
    <w:p>
      <w:pPr>
        <w:pStyle w:val="Heading2"/>
      </w:pPr>
      <w:r>
        <w:t>10.4 Procfile</w:t>
      </w:r>
    </w:p>
    <w:p>
      <w:pPr>
        <w:spacing w:before="80" w:after="80"/>
        <w:shd w:val="clear" w:color="auto" w:fill="F0F0F0"/>
      </w:pPr>
      <w:r>
        <w:rPr>
          <w:rFonts w:ascii="Consolas" w:hAnsi="Consolas"/>
          <w:color w:val="004080"/>
          <w:sz w:val="16"/>
        </w:rPr>
        <w:t>web: gunicorn app:app</w:t>
        <w:br/>
      </w:r>
    </w:p>
    <w:p>
      <w:r>
        <w:br w:type="page"/>
      </w:r>
    </w:p>
    <w:p>
      <w:pPr>
        <w:pStyle w:val="Heading2"/>
      </w:pPr>
      <w:r>
        <w:t>10.5 base.html - Plantilla Base</w:t>
      </w:r>
    </w:p>
    <w:p>
      <w:pPr>
        <w:spacing w:before="80" w:after="80"/>
        <w:shd w:val="clear" w:color="auto" w:fill="F0F0F0"/>
      </w:pPr>
      <w:r>
        <w:rPr>
          <w:rFonts w:ascii="Consolas" w:hAnsi="Consolas"/>
          <w:color w:val="004080"/>
          <w:sz w:val="14"/>
        </w:rPr>
        <w:t>&lt;!DOCTYPE html&gt;</w:t>
        <w:br/>
        <w:t>&lt;html lang="es"&gt;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&lt;title&gt;{% block title %}Data with Roots{% endblock %} | UDEC ML&lt;/title&gt;</w:t>
        <w:br/>
        <w:t xml:space="preserve">    &lt;link href="https://cdn.jsdelivr.net/npm/bootstrap@5.3.2/dist/css/bootstrap.min.css" rel="stylesheet"&gt;</w:t>
        <w:br/>
        <w:t xml:space="preserve">    &lt;link href="https://fonts.googleapis.com/css2?family=Outfit:wght@300;400;500;600;700;800&amp;family=JetBrains+Mono:wght@400;600&amp;display=swap" rel="stylesheet"&gt;</w:t>
        <w:br/>
        <w:t xml:space="preserve">    &lt;link href="{{ url_for('static', filename='css/style.css') }}" rel="stylesheet"&gt;</w:t>
        <w:br/>
        <w:t>&lt;/head&gt;</w:t>
        <w:br/>
        <w:t>&lt;body&gt;</w:t>
        <w:br/>
        <w:br/>
        <w:t xml:space="preserve">    &lt;nav class="navbar navbar-expand-lg navbar-dark navbar-custom sticky-top"&gt;</w:t>
        <w:br/>
        <w:t xml:space="preserve">        &lt;div class="container"&gt;</w:t>
        <w:br/>
        <w:t xml:space="preserve">            &lt;a class="navbar-brand" href="/"&gt;</w:t>
        <w:br/>
        <w:t xml:space="preserve">                &lt;span class="logo-badge"&gt;UDEC&lt;/span&gt;</w:t>
        <w:br/>
        <w:t xml:space="preserve">                &lt;span&gt;Data with Roots&lt;/span&gt;</w:t>
        <w:br/>
        <w:t xml:space="preserve">            &lt;/a&gt;</w:t>
        <w:br/>
        <w:t xml:space="preserve">            &lt;button class="navbar-toggler" type="button" data-bs-toggle="collapse" data-bs-target="#mainNav"&gt;</w:t>
        <w:br/>
        <w:t xml:space="preserve">                &lt;span class="navbar-toggler-icon"&gt;&lt;/span&gt;</w:t>
        <w:br/>
        <w:t xml:space="preserve">            &lt;/button&gt;</w:t>
        <w:br/>
        <w:t xml:space="preserve">            &lt;div class="collapse navbar-collapse" id="mainNav"&gt;</w:t>
        <w:br/>
        <w:t xml:space="preserve">                &lt;ul class="navbar-nav ms-auto"&gt;</w:t>
        <w:br/>
        <w:br/>
        <w:t xml:space="preserve">                    &lt;li class="nav-item"&gt;</w:t>
        <w:br/>
        <w:t xml:space="preserve">                        &lt;a class="nav-link" href="/"&gt;Home&lt;/a&gt;</w:t>
        <w:br/>
        <w:t xml:space="preserve">                    &lt;/li&gt;</w:t>
        <w:br/>
        <w:br/>
        <w:t xml:space="preserve">                    &lt;li class="nav-item dropdown"&gt;</w:t>
        <w:br/>
        <w:t xml:space="preserve">                        &lt;a class="nav-link dropdown-toggle" href="#" role="button" data-bs-toggle="dropdown"&gt;</w:t>
        <w:br/>
        <w:t xml:space="preserve">                            Machine Learning</w:t>
        <w:br/>
        <w:t xml:space="preserve">                        &lt;/a&gt;</w:t>
        <w:br/>
        <w:t xml:space="preserve">                        &lt;ul class="dropdown-menu"&gt;</w:t>
        <w:br/>
        <w:t xml:space="preserve">                            &lt;li&gt;&lt;a class="dropdown-item" href="/ml/concepts"&gt;Concepts&lt;/a&gt;&lt;/li&gt;</w:t>
        <w:br/>
        <w:t xml:space="preserve">                            &lt;li&gt;&lt;a class="dropdown-item" href="/ml/types"&gt;Types of ML&lt;/a&gt;&lt;/li&gt;</w:t>
        <w:br/>
        <w:t xml:space="preserve">                            &lt;li&gt;&lt;hr class="dropdown-divider"&gt;&lt;/li&gt;</w:t>
        <w:br/>
        <w:t xml:space="preserve">                            &lt;li&gt;&lt;a class="dropdown-item" href="/ml/use-cases/use-case-1"&gt;Use Case 1&lt;/a&gt;&lt;/li&gt;</w:t>
        <w:br/>
        <w:t xml:space="preserve">                            &lt;li&gt;&lt;a class="dropdown-item" href="/ml/use-cases/use-case-2"&gt;Use Case 2&lt;/a&gt;&lt;/li&gt;</w:t>
        <w:br/>
        <w:t xml:space="preserve">                            &lt;li&gt;&lt;a class="dropdown-item" href="/ml/use-cases/use-case-3"&gt;Use Case 3&lt;/a&gt;&lt;/li&gt;</w:t>
        <w:br/>
        <w:t xml:space="preserve">                            &lt;li&gt;&lt;a class="dropdown-item" href="/ml/use-cases/use-case-4"&gt;Use Case 4&lt;/a&gt;&lt;/li&gt;</w:t>
        <w:br/>
        <w:t xml:space="preserve">                            &lt;li&gt;&lt;hr class="dropdown-divider"&gt;&lt;/li&gt;</w:t>
        <w:br/>
        <w:t xml:space="preserve">                            &lt;li&gt;&lt;a class="dropdown-item" href="/ml/supervised/lr/concepts"&gt;Supervised &amp;gt; LR Concepts&lt;/a&gt;&lt;/li&gt;</w:t>
        <w:br/>
        <w:t xml:space="preserve">                            &lt;li&gt;&lt;a class="dropdown-item" href="/ml/supervised/lr/application"&gt;Supervised &amp;gt; LR Application&lt;/a&gt;&lt;/li&gt;</w:t>
        <w:br/>
        <w:t xml:space="preserve">                        &lt;/ul&gt;</w:t>
        <w:br/>
        <w:t xml:space="preserve">                    &lt;/li&gt;</w:t>
        <w:br/>
        <w:br/>
        <w:t xml:space="preserve">                    &lt;li class="nav-item dropdown"&gt;</w:t>
        <w:br/>
        <w:t xml:space="preserve">                        &lt;a class="nav-link dropdown-toggle" href="#" role="button" data-bs-toggle="dropdown"&gt;</w:t>
        <w:br/>
        <w:t xml:space="preserve">                            Supervised</w:t>
        <w:br/>
        <w:t xml:space="preserve">                        &lt;/a&gt;</w:t>
        <w:br/>
        <w:t xml:space="preserve">                        &lt;ul class="dropdown-menu"&gt;</w:t>
        <w:br/>
        <w:t xml:space="preserve">                            &lt;li&gt;&lt;a class="dropdown-item" href="/ml/supervised/lr/concepts"&gt;Linear Regression - Concepts&lt;/a&gt;&lt;/li&gt;</w:t>
        <w:br/>
        <w:t xml:space="preserve">                            &lt;li&gt;&lt;a class="dropdown-item" href="/ml/supervised/lr/application"&gt;Linear Regression - Application&lt;/a&gt;&lt;/li&gt;</w:t>
        <w:br/>
        <w:t xml:space="preserve">                        &lt;/ul&gt;</w:t>
        <w:br/>
        <w:t xml:space="preserve">                    &lt;/li&gt;</w:t>
        <w:br/>
        <w:br/>
        <w:t xml:space="preserve">                &lt;/ul&gt;</w:t>
        <w:br/>
        <w:t xml:space="preserve">            &lt;/div&gt;</w:t>
        <w:br/>
        <w:t xml:space="preserve">        &lt;/div&gt;</w:t>
        <w:br/>
        <w:t xml:space="preserve">    &lt;/nav&gt;</w:t>
        <w:br/>
        <w:br/>
        <w:t xml:space="preserve">    {% block content %}{% endblock %}</w:t>
        <w:br/>
        <w:br/>
        <w:t xml:space="preserve">    &lt;footer class="footer-custom"&gt;</w:t>
        <w:br/>
        <w:t xml:space="preserve">        &lt;div class="container"&gt;</w:t>
        <w:br/>
        <w:t xml:space="preserve">            &lt;p&gt;&lt;strong&gt;Universidad de Cundinamarca&lt;/strong&gt; - Facultad de Ingenieria&lt;/p&gt;</w:t>
        <w:br/>
        <w:t xml:space="preserve">            &lt;p&gt;Materia: &lt;span class="footer-tag"&gt;Machine Learning&lt;/span&gt; | Semestre 6&lt;/p&gt;</w:t>
        <w:br/>
        <w:t xml:space="preserve">            &lt;p style="font-size: 0.8rem; color: #64748b; margin-top: 0.5rem;"&gt;Data with Roots - Regresion Lineal Aplicada&lt;/p&gt;</w:t>
        <w:br/>
        <w:t xml:space="preserve">        &lt;/div&gt;</w:t>
        <w:br/>
        <w:t xml:space="preserve">    &lt;/footer&gt;</w:t>
        <w:br/>
        <w:br/>
        <w:t xml:space="preserve">    &lt;script src="https://cdn.jsdelivr.net/npm/bootstrap@5.3.2/dist/js/bootstrap.bundle.min.js"&gt;&lt;/script&gt;</w:t>
        <w:br/>
        <w:t>&lt;/body&gt;</w:t>
        <w:br/>
        <w:t>&lt;/html&gt;</w:t>
        <w:br/>
      </w:r>
    </w:p>
    <w:p>
      <w:pPr>
        <w:pStyle w:val="Heading2"/>
      </w:pPr>
      <w:r>
        <w:t>10.6 home.html - Pagina Principal</w:t>
      </w:r>
    </w:p>
    <w:p>
      <w:pPr>
        <w:spacing w:before="80" w:after="80"/>
        <w:shd w:val="clear" w:color="auto" w:fill="F0F0F0"/>
      </w:pPr>
      <w:r>
        <w:rPr>
          <w:rFonts w:ascii="Consolas" w:hAnsi="Consolas"/>
          <w:color w:val="004080"/>
          <w:sz w:val="14"/>
        </w:rPr>
        <w:t>{% extends "base.html" %}</w:t>
        <w:br/>
        <w:t>{% block title %}Home{% endblock %}</w:t>
        <w:br/>
        <w:t>{% block content %}</w:t>
        <w:br/>
        <w:br/>
        <w:t>&lt;header class="hero-section"&gt;</w:t>
        <w:br/>
        <w:t xml:space="preserve">    &lt;div class="container"&gt;</w:t>
        <w:br/>
        <w:t xml:space="preserve">        &lt;span class="hero-tag"&gt;Universidad de Cundinamarca - Semestre 6&lt;/span&gt;</w:t>
        <w:br/>
        <w:t xml:space="preserve">        &lt;h1&gt;Data with &lt;span&gt;Roots&lt;/span&gt;&lt;/h1&gt;</w:t>
        <w:br/>
        <w:t xml:space="preserve">        &lt;p&gt;Analisis de Machine Learning aplicado a la estimacion del tiempo de entrega segun la distancia recorrida, utilizando Regresion Lineal Simple.&lt;/p&gt;</w:t>
        <w:br/>
        <w:t xml:space="preserve">    &lt;/div&gt;</w:t>
        <w:br/>
        <w:t>&lt;/header&gt;</w:t>
        <w:br/>
        <w:br/>
        <w:t>&lt;div class="container mt-5"&gt;</w:t>
        <w:br/>
        <w:br/>
        <w:t xml:space="preserve">    &lt;div class="row g-4 mb-5"&gt;</w:t>
        <w:br/>
        <w:t xml:space="preserve">        &lt;div class="col-md-3"&gt;</w:t>
        <w:br/>
        <w:t xml:space="preserve">            &lt;div class="stat-card"&gt;</w:t>
        <w:br/>
        <w:t xml:space="preserve">                &lt;div class="num"&gt;600&lt;/div&gt;</w:t>
        <w:br/>
        <w:t xml:space="preserve">                &lt;div class="label"&gt;Registros de Datos&lt;/div&gt;</w:t>
        <w:br/>
        <w:t xml:space="preserve">            &lt;/div&gt;</w:t>
        <w:br/>
        <w:t xml:space="preserve">        &lt;/div&gt;</w:t>
        <w:br/>
        <w:t xml:space="preserve">        &lt;div class="col-md-3"&gt;</w:t>
        <w:br/>
        <w:t xml:space="preserve">            &lt;div class="stat-card"&gt;</w:t>
        <w:br/>
        <w:t xml:space="preserve">                &lt;div class="num"&gt;2&lt;/div&gt;</w:t>
        <w:br/>
        <w:t xml:space="preserve">                &lt;div class="label"&gt;Variables Analizadas&lt;/div&gt;</w:t>
        <w:br/>
        <w:t xml:space="preserve">            &lt;/div&gt;</w:t>
        <w:br/>
        <w:t xml:space="preserve">        &lt;/div&gt;</w:t>
        <w:br/>
        <w:t xml:space="preserve">        &lt;div class="col-md-3"&gt;</w:t>
        <w:br/>
        <w:t xml:space="preserve">            &lt;div class="stat-card"&gt;</w:t>
        <w:br/>
        <w:t xml:space="preserve">                &lt;div class="num"&gt;1&lt;/div&gt;</w:t>
        <w:br/>
        <w:t xml:space="preserve">                &lt;div class="label"&gt;Modelo ML Implementado&lt;/div&gt;</w:t>
        <w:br/>
        <w:t xml:space="preserve">            &lt;/div&gt;</w:t>
        <w:br/>
        <w:t xml:space="preserve">        &lt;/div&gt;</w:t>
        <w:br/>
        <w:t xml:space="preserve">        &lt;div class="col-md-3"&gt;</w:t>
        <w:br/>
        <w:t xml:space="preserve">            &lt;div class="stat-card"&gt;</w:t>
        <w:br/>
        <w:t xml:space="preserve">                &lt;div class="num"&gt;4&lt;/div&gt;</w:t>
        <w:br/>
        <w:t xml:space="preserve">                &lt;div class="label"&gt;Casos de Uso ML&lt;/div&gt;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&lt;div class="row g-4 mb-5"&gt;</w:t>
        <w:br/>
        <w:t xml:space="preserve">        &lt;div class="col-md-4"&gt;</w:t>
        <w:br/>
        <w:t xml:space="preserve">            &lt;a href="/ml/concepts" class="text-decoration-none"&gt;</w:t>
        <w:br/>
        <w:t xml:space="preserve">                &lt;div class="card-dark"&gt;</w:t>
        <w:br/>
        <w:t xml:space="preserve">                    &lt;div class="card-icon icon-blue"&gt;🧠&lt;/div&gt;</w:t>
        <w:br/>
        <w:t xml:space="preserve">                    &lt;h3&gt;Conceptos de ML&lt;/h3&gt;</w:t>
        <w:br/>
        <w:t xml:space="preserve">                    &lt;p&gt;Que es Machine Learning, su proposito, y la relacion entre datos, entrenamiento, modelos y predicciones.&lt;/p&gt;</w:t>
        <w:br/>
        <w:t xml:space="preserve">                &lt;/div&gt;</w:t>
        <w:br/>
        <w:t xml:space="preserve">            &lt;/a&gt;</w:t>
        <w:br/>
        <w:t xml:space="preserve">        &lt;/div&gt;</w:t>
        <w:br/>
        <w:t xml:space="preserve">        &lt;div class="col-md-4"&gt;</w:t>
        <w:br/>
        <w:t xml:space="preserve">            &lt;a href="/ml/types" class="text-decoration-none"&gt;</w:t>
        <w:br/>
        <w:t xml:space="preserve">                &lt;div class="card-dark"&gt;</w:t>
        <w:br/>
        <w:t xml:space="preserve">                    &lt;div class="card-icon icon-purple"&gt;📊&lt;/div&gt;</w:t>
        <w:br/>
        <w:t xml:space="preserve">                    &lt;h3&gt;Tipos de ML&lt;/h3&gt;</w:t>
        <w:br/>
        <w:t xml:space="preserve">                    &lt;p&gt;Aprendizaje Supervisado, No Supervisado y por Refuerzo: definiciones, caracteristicas y problemas.&lt;/p&gt;</w:t>
        <w:br/>
        <w:t xml:space="preserve">                &lt;/div&gt;</w:t>
        <w:br/>
        <w:t xml:space="preserve">            &lt;/a&gt;</w:t>
        <w:br/>
        <w:t xml:space="preserve">        &lt;/div&gt;</w:t>
        <w:br/>
        <w:t xml:space="preserve">        &lt;div class="col-md-4"&gt;</w:t>
        <w:br/>
        <w:t xml:space="preserve">            &lt;a href="/ml/use-cases/use-case-1" class="text-decoration-none"&gt;</w:t>
        <w:br/>
        <w:t xml:space="preserve">                &lt;div class="card-dark"&gt;</w:t>
        <w:br/>
        <w:t xml:space="preserve">                    &lt;div class="card-icon icon-green"&gt;💡&lt;/div&gt;</w:t>
        <w:br/>
        <w:t xml:space="preserve">                    &lt;h3&gt;Casos de Uso&lt;/h3&gt;</w:t>
        <w:br/>
        <w:t xml:space="preserve">                    &lt;p&gt;Cuatro aplicaciones reales de Machine Learning en diferentes contextos y sectores.&lt;/p&gt;</w:t>
        <w:br/>
        <w:t xml:space="preserve">                &lt;/div&gt;</w:t>
        <w:br/>
        <w:t xml:space="preserve">            &lt;/a&gt;</w:t>
        <w:br/>
        <w:t xml:space="preserve">        &lt;/div&gt;</w:t>
        <w:br/>
        <w:t xml:space="preserve">    &lt;/div&gt;</w:t>
        <w:br/>
        <w:br/>
        <w:t xml:space="preserve">    &lt;div class="row g-4 mb-5"&gt;</w:t>
        <w:br/>
        <w:t xml:space="preserve">        &lt;div class="col-md-6"&gt;</w:t>
        <w:br/>
        <w:t xml:space="preserve">            &lt;a href="/ml/supervised/lr/concepts" class="text-decoration-none"&gt;</w:t>
        <w:br/>
        <w:t xml:space="preserve">                &lt;div class="card-dark"&gt;</w:t>
        <w:br/>
        <w:t xml:space="preserve">                    &lt;div class="card-icon icon-yellow"&gt;📐&lt;/div&gt;</w:t>
        <w:br/>
        <w:t xml:space="preserve">                    &lt;h3&gt;Regresion Lineal - Conceptos&lt;/h3&gt;</w:t>
        <w:br/>
        <w:t xml:space="preserve">                    &lt;p&gt;Variables independientes y dependientes, linea de regresion, prediccion y ejemplos fundamentales.&lt;/p&gt;</w:t>
        <w:br/>
        <w:t xml:space="preserve">                &lt;/div&gt;</w:t>
        <w:br/>
        <w:t xml:space="preserve">            &lt;/a&gt;</w:t>
        <w:br/>
        <w:t xml:space="preserve">        &lt;/div&gt;</w:t>
        <w:br/>
        <w:t xml:space="preserve">        &lt;div class="col-md-6"&gt;</w:t>
        <w:br/>
        <w:t xml:space="preserve">            &lt;a href="/ml/supervised/lr/application" class="text-decoration-none"&gt;</w:t>
        <w:br/>
        <w:t xml:space="preserve">                &lt;div class="card-dark"&gt;</w:t>
        <w:br/>
        <w:t xml:space="preserve">                    &lt;div class="card-icon icon-red"&gt;🚀&lt;/div&gt;</w:t>
        <w:br/>
        <w:t xml:space="preserve">                    &lt;h3&gt;Regresion Lineal - Aplicacion&lt;/h3&gt;</w:t>
        <w:br/>
        <w:t xml:space="preserve">                    &lt;p&gt;Modelo implementado: estimar el tiempo de entrega segun la distancia recorrida con 600 registros.&lt;/p&gt;</w:t>
        <w:br/>
        <w:t xml:space="preserve">                &lt;/div&gt;</w:t>
        <w:br/>
        <w:t xml:space="preserve">            &lt;/a&gt;</w:t>
        <w:br/>
        <w:t xml:space="preserve">        &lt;/div&gt;</w:t>
        <w:br/>
        <w:t xml:space="preserve">    &lt;/div&gt;</w:t>
        <w:br/>
        <w:br/>
        <w:t xml:space="preserve">    &lt;div class="card-dark mb-5"&gt;</w:t>
        <w:br/>
        <w:t xml:space="preserve">        &lt;h3&gt;Sobre el Proyecto&lt;/h3&gt;</w:t>
        <w:br/>
        <w:t xml:space="preserve">        &lt;p&gt;Este proyecto desarrolla una aplicacion web con &lt;strong&gt;Python&lt;/strong&gt;, &lt;strong&gt;Flask&lt;/strong&gt; y &lt;strong&gt;Bootstrap&lt;/strong&gt; para presentar conceptos fundamentales de Machine Learning, analizar casos de uso, e implementar un modelo de &lt;strong&gt;Regresion Lineal Simple&lt;/strong&gt; aplicado al problema de estimar el tiempo de entrega de paquetes segun la distancia recorrida.&lt;/p&gt;</w:t>
        <w:br/>
        <w:t xml:space="preserve">        &lt;div class="code-snippet"&gt;</w:t>
        <w:br/>
        <w:t xml:space="preserve">            # Librerias utilizadas (vistas en clase)&lt;br&gt;</w:t>
        <w:br/>
        <w:t xml:space="preserve">            import numpy as np&lt;br&gt;</w:t>
        <w:br/>
        <w:t xml:space="preserve">            import pandas as pd&lt;br&gt;</w:t>
        <w:br/>
        <w:t xml:space="preserve">            from sklearn.linear_model import LinearRegression&lt;br&gt;</w:t>
        <w:br/>
        <w:t xml:space="preserve">            import matplotlib.pyplot as plt&lt;br&gt;</w:t>
        <w:br/>
        <w:t xml:space="preserve">            from flask import Flask, render_template, request</w:t>
        <w:br/>
        <w:t xml:space="preserve">        &lt;/div&gt;</w:t>
        <w:br/>
        <w:t xml:space="preserve">    &lt;/div&gt;</w:t>
        <w:br/>
        <w:br/>
        <w:t>&lt;/div&gt;</w:t>
        <w:br/>
        <w:br/>
        <w:t>{% endblock %}</w:t>
        <w:br/>
      </w:r>
    </w:p>
    <w:p>
      <w:r>
        <w:br w:type="page"/>
      </w:r>
    </w:p>
    <w:p>
      <w:pPr>
        <w:pStyle w:val="Heading2"/>
      </w:pPr>
      <w:r>
        <w:t>10.7 style.css - Estilos CSS</w:t>
      </w:r>
    </w:p>
    <w:p>
      <w:pPr>
        <w:spacing w:before="80" w:after="80"/>
        <w:shd w:val="clear" w:color="auto" w:fill="F0F0F0"/>
      </w:pPr>
      <w:r>
        <w:rPr>
          <w:rFonts w:ascii="Consolas" w:hAnsi="Consolas"/>
          <w:color w:val="004080"/>
          <w:sz w:val="14"/>
        </w:rPr>
        <w:t>:root {</w:t>
        <w:br/>
        <w:t xml:space="preserve">    --primary: #4361ee;</w:t>
        <w:br/>
        <w:t xml:space="preserve">    --primary-dark: #3a0ca3;</w:t>
        <w:br/>
        <w:t xml:space="preserve">    --primary-light: #4cc9f0;</w:t>
        <w:br/>
        <w:t xml:space="preserve">    --accent: #7209b7;</w:t>
        <w:br/>
        <w:t xml:space="preserve">    --danger: #e94560;</w:t>
        <w:br/>
        <w:t xml:space="preserve">    --success: #10b981;</w:t>
        <w:br/>
        <w:t xml:space="preserve">    --warning: #f59e0b;</w:t>
        <w:br/>
        <w:t xml:space="preserve">    --bg-dark: #0b0f19;</w:t>
        <w:br/>
        <w:t xml:space="preserve">    --bg-card: #131b2e;</w:t>
        <w:br/>
        <w:t xml:space="preserve">    --bg-card-hover: #1c2742;</w:t>
        <w:br/>
        <w:t xml:space="preserve">    --text-main: #f1f5f9;</w:t>
        <w:br/>
        <w:t xml:space="preserve">    --text-muted: #94a3b8;</w:t>
        <w:br/>
        <w:t xml:space="preserve">    --border-color: rgba(255, 255, 255, 0.08);</w:t>
        <w:br/>
        <w:t xml:space="preserve">    --gradient-primary: linear-gradient(135deg, #4361ee 0%, #7209b7 100%);</w:t>
        <w:br/>
        <w:t xml:space="preserve">    --radius-lg: 20px;</w:t>
        <w:br/>
        <w:t xml:space="preserve">    --radius-md: 12px;</w:t>
        <w:br/>
        <w:t xml:space="preserve">    --radius-sm: 8px;</w:t>
        <w:br/>
        <w:t>}</w:t>
        <w:br/>
        <w:br/>
        <w:t>* { box-sizing: border-box; }</w:t>
        <w:br/>
        <w:br/>
        <w:t>body {</w:t>
        <w:br/>
        <w:t xml:space="preserve">    font-family: 'Outfit', 'Segoe UI', system-ui, sans-serif;</w:t>
        <w:br/>
        <w:t xml:space="preserve">    background-color: var(--bg-dark);</w:t>
        <w:br/>
        <w:t xml:space="preserve">    color: var(--text-main);</w:t>
        <w:br/>
        <w:t xml:space="preserve">    line-height: 1.7;</w:t>
        <w:br/>
        <w:t xml:space="preserve">    overflow-x: hidden;</w:t>
        <w:br/>
        <w:t xml:space="preserve">    background-image:</w:t>
        <w:br/>
        <w:t xml:space="preserve">        radial-gradient(circle at 15% 15%, rgba(67, 97, 238, 0.08) 0%, transparent 40%),</w:t>
        <w:br/>
        <w:t xml:space="preserve">        radial-gradient(circle at 85% 80%, rgba(114, 9, 183, 0.08) 0%, transparent 40%);</w:t>
        <w:br/>
        <w:t xml:space="preserve">    background-attachment: fixed;</w:t>
        <w:br/>
        <w:t>}</w:t>
        <w:br/>
        <w:br/>
        <w:t>.navbar-custom {</w:t>
        <w:br/>
        <w:t xml:space="preserve">    background: rgba(11, 15, 25, 0.92) !important;</w:t>
        <w:br/>
        <w:t xml:space="preserve">    backdrop-filter: blur(12px);</w:t>
        <w:br/>
        <w:t xml:space="preserve">    border-bottom: 1px solid var(--border-color);</w:t>
        <w:br/>
        <w:t xml:space="preserve">    padding: 0.8rem 0;</w:t>
        <w:br/>
        <w:t>}</w:t>
        <w:br/>
        <w:br/>
        <w:t>.navbar-brand {</w:t>
        <w:br/>
        <w:t xml:space="preserve">    font-weight: 700;</w:t>
        <w:br/>
        <w:t xml:space="preserve">    font-size: 1.15rem;</w:t>
        <w:br/>
        <w:t xml:space="preserve">    color: #fff !important;</w:t>
        <w:br/>
        <w:t xml:space="preserve">    display: flex;</w:t>
        <w:br/>
        <w:t xml:space="preserve">    align-items: center;</w:t>
        <w:br/>
        <w:t xml:space="preserve">    gap: 10px;</w:t>
        <w:br/>
        <w:t>}</w:t>
        <w:br/>
        <w:br/>
        <w:t>.logo-badge {</w:t>
        <w:br/>
        <w:t xml:space="preserve">    background: var(--gradient-primary);</w:t>
        <w:br/>
        <w:t xml:space="preserve">    padding: 4px 10px;</w:t>
        <w:br/>
        <w:t xml:space="preserve">    border-radius: var(--radius-sm);</w:t>
        <w:br/>
        <w:t xml:space="preserve">    font-size: 0.75rem;</w:t>
        <w:br/>
        <w:t xml:space="preserve">    font-family: 'JetBrains Mono', monospace;</w:t>
        <w:br/>
        <w:t xml:space="preserve">    font-weight: 600;</w:t>
        <w:br/>
        <w:t xml:space="preserve">    box-shadow: 0 2px 10px rgba(67, 97, 238, 0.3);</w:t>
        <w:br/>
        <w:t>}</w:t>
        <w:br/>
        <w:br/>
        <w:t>.navbar-nav .nav-link {</w:t>
        <w:br/>
        <w:t xml:space="preserve">    color: var(--text-muted) !important;</w:t>
        <w:br/>
        <w:t xml:space="preserve">    font-weight: 500;</w:t>
        <w:br/>
        <w:t xml:space="preserve">    font-size: 0.9rem;</w:t>
        <w:br/>
        <w:t xml:space="preserve">    transition: color 0.2s;</w:t>
        <w:br/>
        <w:t xml:space="preserve">    padding: 0.5rem 0.8rem !important;</w:t>
        <w:br/>
        <w:t>}</w:t>
        <w:br/>
        <w:br/>
        <w:t>.navbar-nav .nav-link:hover,</w:t>
        <w:br/>
        <w:t>.navbar-nav .nav-link.active {</w:t>
        <w:br/>
        <w:t xml:space="preserve">    color: var(--primary-light) !important;</w:t>
        <w:br/>
        <w:t>}</w:t>
        <w:br/>
        <w:br/>
        <w:t>.dropdown-menu {</w:t>
        <w:br/>
        <w:t xml:space="preserve">    background: var(--bg-card);</w:t>
        <w:br/>
        <w:t xml:space="preserve">    border: 1px solid var(--border-color);</w:t>
        <w:br/>
        <w:t xml:space="preserve">    border-radius: var(--radius-md);</w:t>
        <w:br/>
        <w:t xml:space="preserve">    padding: 0.5rem;</w:t>
        <w:br/>
        <w:t xml:space="preserve">    box-shadow: 0 10px 30px rgba(0,0,0,0.4);</w:t>
        <w:br/>
        <w:t>}</w:t>
        <w:br/>
        <w:br/>
        <w:t>.dropdown-menu .dropdown-item {</w:t>
        <w:br/>
        <w:t xml:space="preserve">    color: var(--text-muted);</w:t>
        <w:br/>
        <w:t xml:space="preserve">    border-radius: var(--radius-sm);</w:t>
        <w:br/>
        <w:t xml:space="preserve">    padding: 0.5rem 1rem;</w:t>
        <w:br/>
        <w:t xml:space="preserve">    font-size: 0.9rem;</w:t>
        <w:br/>
        <w:t xml:space="preserve">    transition: all 0.2s;</w:t>
        <w:br/>
        <w:t>}</w:t>
        <w:br/>
        <w:br/>
        <w:t>.dropdown-menu .dropdown-item:hover {</w:t>
        <w:br/>
        <w:t xml:space="preserve">    background: rgba(67, 97, 238, 0.15);</w:t>
        <w:br/>
        <w:t xml:space="preserve">    color: var(--primary-light);</w:t>
        <w:br/>
        <w:t>}</w:t>
        <w:br/>
        <w:br/>
        <w:t>.dropdown-menu .dropdown-divider {</w:t>
        <w:br/>
        <w:t xml:space="preserve">    border-color: var(--border-color);</w:t>
        <w:br/>
        <w:t>}</w:t>
        <w:br/>
        <w:br/>
        <w:t>.hero-section {</w:t>
        <w:br/>
        <w:t xml:space="preserve">    background: linear-gradient(135deg, #0b0f19 0%, #1a1a3e 50%, #0f3460 100%);</w:t>
        <w:br/>
        <w:t xml:space="preserve">    color: #fff;</w:t>
        <w:br/>
        <w:t xml:space="preserve">    padding: 80px 0 60px;</w:t>
        <w:br/>
        <w:t xml:space="preserve">    text-align: center;</w:t>
        <w:br/>
        <w:t xml:space="preserve">    border-bottom: 1px solid var(--border-color);</w:t>
        <w:br/>
        <w:t>}</w:t>
        <w:br/>
        <w:br/>
        <w:t>.hero-section h1 {</w:t>
        <w:br/>
        <w:t xml:space="preserve">    font-size: clamp(2rem, 4vw, 3.2rem);</w:t>
        <w:br/>
        <w:t xml:space="preserve">    font-weight: 800;</w:t>
        <w:br/>
        <w:t xml:space="preserve">    line-height: 1.15;</w:t>
        <w:br/>
        <w:t xml:space="preserve">    margin-bottom: 1rem;</w:t>
        <w:br/>
        <w:t xml:space="preserve">    background: linear-gradient(135deg, #ffffff 30%, #94a3b8 100%);</w:t>
        <w:br/>
        <w:t xml:space="preserve">    -webkit-background-clip: text;</w:t>
        <w:br/>
        <w:t xml:space="preserve">    -webkit-text-fill-color: transparent;</w:t>
        <w:br/>
        <w:t>}</w:t>
        <w:br/>
        <w:br/>
        <w:t>.hero-section h1 span {</w:t>
        <w:br/>
        <w:t xml:space="preserve">    background: linear-gradient(135deg, #4cc9f0 0%, #4361ee 50%, #7209b7 100%);</w:t>
        <w:br/>
        <w:t xml:space="preserve">    -webkit-background-clip: text;</w:t>
        <w:br/>
        <w:t xml:space="preserve">    -webkit-text-fill-color: transparent;</w:t>
        <w:br/>
        <w:t>}</w:t>
        <w:br/>
        <w:br/>
        <w:t>.hero-section p {</w:t>
        <w:br/>
        <w:t xml:space="preserve">    font-size: 1.15rem;</w:t>
        <w:br/>
        <w:t xml:space="preserve">    color: var(--text-muted);</w:t>
        <w:br/>
        <w:t xml:space="preserve">    max-width: 700px;</w:t>
        <w:br/>
        <w:t xml:space="preserve">    margin: 0 auto;</w:t>
        <w:br/>
        <w:t xml:space="preserve">    font-weight: 300;</w:t>
        <w:br/>
        <w:t>}</w:t>
        <w:br/>
        <w:br/>
        <w:t>.hero-tag {</w:t>
        <w:br/>
        <w:t xml:space="preserve">    display: inline-block;</w:t>
        <w:br/>
        <w:t xml:space="preserve">    background: rgba(67, 97, 238, 0.15);</w:t>
        <w:br/>
        <w:t xml:space="preserve">    border: 1px solid rgba(67, 97, 238, 0.4);</w:t>
        <w:br/>
        <w:t xml:space="preserve">    color: var(--primary-light);</w:t>
        <w:br/>
        <w:t xml:space="preserve">    padding: 5px 14px;</w:t>
        <w:br/>
        <w:t xml:space="preserve">    border-radius: 50px;</w:t>
        <w:br/>
        <w:t xml:space="preserve">    font-size: 0.8rem;</w:t>
        <w:br/>
        <w:t xml:space="preserve">    font-weight: 600;</w:t>
        <w:br/>
        <w:t xml:space="preserve">    margin-bottom: 1.2rem;</w:t>
        <w:br/>
        <w:t xml:space="preserve">    letter-spacing: 0.5px;</w:t>
        <w:br/>
        <w:t xml:space="preserve">    text-transform: uppercase;</w:t>
        <w:br/>
        <w:t>}</w:t>
        <w:br/>
        <w:br/>
        <w:t>.section-title {</w:t>
        <w:br/>
        <w:t xml:space="preserve">    font-weight: 700;</w:t>
        <w:br/>
        <w:t xml:space="preserve">    color: #fff;</w:t>
        <w:br/>
        <w:t xml:space="preserve">    margin-bottom: 1rem;</w:t>
        <w:br/>
        <w:t xml:space="preserve">    padding-bottom: 10px;</w:t>
        <w:br/>
        <w:t xml:space="preserve">    border-bottom: 3px solid var(--danger);</w:t>
        <w:br/>
        <w:t xml:space="preserve">    display: inline-block;</w:t>
        <w:br/>
        <w:t>}</w:t>
        <w:br/>
        <w:br/>
        <w:t>.section-badge {</w:t>
        <w:br/>
        <w:t xml:space="preserve">    font-family: 'JetBrains Mono', monospace;</w:t>
        <w:br/>
        <w:t xml:space="preserve">    font-size: 0.8rem;</w:t>
        <w:br/>
        <w:t xml:space="preserve">    color: var(--primary-light);</w:t>
        <w:br/>
        <w:t xml:space="preserve">    text-transform: uppercase;</w:t>
        <w:br/>
        <w:t xml:space="preserve">    letter-spacing: 1px;</w:t>
        <w:br/>
        <w:t xml:space="preserve">    display: block;</w:t>
        <w:br/>
        <w:t xml:space="preserve">    margin-bottom: 0.4rem;</w:t>
        <w:br/>
        <w:t>}</w:t>
        <w:br/>
        <w:br/>
        <w:t>.card-dark {</w:t>
        <w:br/>
        <w:t xml:space="preserve">    background: var(--bg-card);</w:t>
        <w:br/>
        <w:t xml:space="preserve">    border: 1px solid var(--border-color);</w:t>
        <w:br/>
        <w:t xml:space="preserve">    border-radius: var(--radius-lg);</w:t>
        <w:br/>
        <w:t xml:space="preserve">    padding: 1.8rem;</w:t>
        <w:br/>
        <w:t xml:space="preserve">    transition: all 0.3s ease;</w:t>
        <w:br/>
        <w:t xml:space="preserve">    height: 100%;</w:t>
        <w:br/>
        <w:t>}</w:t>
        <w:br/>
        <w:br/>
        <w:t>.card-dark:hover {</w:t>
        <w:br/>
        <w:t xml:space="preserve">    transform: translateY(-5px);</w:t>
        <w:br/>
        <w:t xml:space="preserve">    border-color: rgba(67, 97, 238, 0.4);</w:t>
        <w:br/>
        <w:t xml:space="preserve">    box-shadow: 0 15px 35px rgba(0, 0, 0, 0.4);</w:t>
        <w:br/>
        <w:t>}</w:t>
        <w:br/>
        <w:br/>
        <w:t>.card-dark h3, .card-dark h4 {</w:t>
        <w:br/>
        <w:t xml:space="preserve">    color: #fff;</w:t>
        <w:br/>
        <w:t xml:space="preserve">    margin-bottom: 0.8rem;</w:t>
        <w:br/>
        <w:t>}</w:t>
        <w:br/>
        <w:br/>
        <w:t>.card-dark p {</w:t>
        <w:br/>
        <w:t xml:space="preserve">    color: var(--text-muted);</w:t>
        <w:br/>
        <w:t xml:space="preserve">    font-size: 0.95rem;</w:t>
        <w:br/>
        <w:t>}</w:t>
        <w:br/>
        <w:br/>
        <w:t>.card-icon {</w:t>
        <w:br/>
        <w:t xml:space="preserve">    width: 54px;</w:t>
        <w:br/>
        <w:t xml:space="preserve">    height: 54px;</w:t>
        <w:br/>
        <w:t xml:space="preserve">    border-radius: 14px;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font-size: 1.6rem;</w:t>
        <w:br/>
        <w:t xml:space="preserve">    margin-bottom: 1rem;</w:t>
        <w:br/>
        <w:t>}</w:t>
        <w:br/>
        <w:br/>
        <w:t>.icon-blue { background: rgba(67, 97, 238, 0.2); color: #4cc9f0; border: 1px solid rgba(67, 97, 238, 0.3); }</w:t>
        <w:br/>
        <w:t>.icon-purple { background: rgba(114, 9, 183, 0.2); color: #c77dff; border: 1px solid rgba(114, 9, 183, 0.3); }</w:t>
        <w:br/>
        <w:t>.icon-green { background: rgba(16, 185, 129, 0.2); color: #34d399; border: 1px solid rgba(16, 185, 129, 0.3); }</w:t>
        <w:br/>
        <w:t>.icon-yellow { background: rgba(245, 158, 11, 0.2); color: #fbbf24; border: 1px solid rgba(245, 158, 11, 0.3); }</w:t>
        <w:br/>
        <w:t>.icon-red { background: rgba(233, 69, 96, 0.2); color: #e94560; border: 1px solid rgba(233, 69, 96, 0.3); }</w:t>
        <w:br/>
        <w:br/>
        <w:t>.features-list {</w:t>
        <w:br/>
        <w:t xml:space="preserve">    list-style: none;</w:t>
        <w:br/>
        <w:t xml:space="preserve">    padding: 0;</w:t>
        <w:br/>
        <w:t>}</w:t>
        <w:br/>
        <w:br/>
        <w:t>.features-list li {</w:t>
        <w:br/>
        <w:t xml:space="preserve">    padding: 0.35rem 0;</w:t>
        <w:br/>
        <w:t xml:space="preserve">    font-size: 0.9rem;</w:t>
        <w:br/>
        <w:t xml:space="preserve">    color: #cbd5e1;</w:t>
        <w:br/>
        <w:t xml:space="preserve">    display: flex;</w:t>
        <w:br/>
        <w:t xml:space="preserve">    align-items: flex-start;</w:t>
        <w:br/>
        <w:t xml:space="preserve">    gap: 8px;</w:t>
        <w:br/>
        <w:t>}</w:t>
        <w:br/>
        <w:br/>
        <w:t>.features-list li::before {</w:t>
        <w:br/>
        <w:t xml:space="preserve">    content: '\2713';</w:t>
        <w:br/>
        <w:t xml:space="preserve">    color: var(--primary-light);</w:t>
        <w:br/>
        <w:t xml:space="preserve">    font-weight: 700;</w:t>
        <w:br/>
        <w:t xml:space="preserve">    flex-shrink: 0;</w:t>
        <w:br/>
        <w:t>}</w:t>
        <w:br/>
        <w:br/>
        <w:t>.pill {</w:t>
        <w:br/>
        <w:t xml:space="preserve">    background: rgba(255, 255, 255, 0.05);</w:t>
        <w:br/>
        <w:t xml:space="preserve">    border: 1px solid var(--border-color);</w:t>
        <w:br/>
        <w:t xml:space="preserve">    padding: 4px 10px;</w:t>
        <w:br/>
        <w:t xml:space="preserve">    border-radius: 20px;</w:t>
        <w:br/>
        <w:t xml:space="preserve">    font-size: 0.75rem;</w:t>
        <w:br/>
        <w:t xml:space="preserve">    font-family: 'JetBrains Mono', monospace;</w:t>
        <w:br/>
        <w:t xml:space="preserve">    color: var(--text-muted);</w:t>
        <w:br/>
        <w:t xml:space="preserve">    display: inline-block;</w:t>
        <w:br/>
        <w:t xml:space="preserve">    margin: 2px;</w:t>
        <w:br/>
        <w:t>}</w:t>
        <w:br/>
        <w:br/>
        <w:t>.concept-highlight {</w:t>
        <w:br/>
        <w:t xml:space="preserve">    background: rgba(67, 97, 238, 0.1);</w:t>
        <w:br/>
        <w:t xml:space="preserve">    border-left: 4px solid var(--primary);</w:t>
        <w:br/>
        <w:t xml:space="preserve">    padding: 1.2rem 1.5rem;</w:t>
        <w:br/>
        <w:t xml:space="preserve">    border-radius: 0 var(--radius-md) var(--radius-md) 0;</w:t>
        <w:br/>
        <w:t xml:space="preserve">    margin: 1.2rem 0;</w:t>
        <w:br/>
        <w:t xml:space="preserve">    color: #e2e8f0;</w:t>
        <w:br/>
        <w:t xml:space="preserve">    font-style: italic;</w:t>
        <w:br/>
        <w:t>}</w:t>
        <w:br/>
        <w:br/>
        <w:t>.stat-card {</w:t>
        <w:br/>
        <w:t xml:space="preserve">    background: var(--bg-card);</w:t>
        <w:br/>
        <w:t xml:space="preserve">    border: 1px solid var(--border-color);</w:t>
        <w:br/>
        <w:t xml:space="preserve">    padding: 1.5rem;</w:t>
        <w:br/>
        <w:t xml:space="preserve">    border-radius: var(--radius-md);</w:t>
        <w:br/>
        <w:t xml:space="preserve">    text-align: center;</w:t>
        <w:br/>
        <w:t xml:space="preserve">    position: relative;</w:t>
        <w:br/>
        <w:t xml:space="preserve">    overflow: hidden;</w:t>
        <w:br/>
        <w:t xml:space="preserve">    transition: transform 0.3s ease, border-color 0.3s ease;</w:t>
        <w:br/>
        <w:t>}</w:t>
        <w:br/>
        <w:br/>
        <w:t>.stat-card:hover {</w:t>
        <w:br/>
        <w:t xml:space="preserve">    transform: translateY(-4px);</w:t>
        <w:br/>
        <w:t xml:space="preserve">    border-color: rgba(67, 97, 238, 0.4);</w:t>
        <w:br/>
        <w:t>}</w:t>
        <w:br/>
        <w:br/>
        <w:t>.stat-card::before {</w:t>
        <w:br/>
        <w:t xml:space="preserve">    content: '';</w:t>
        <w:br/>
        <w:t xml:space="preserve">    position: absolute;</w:t>
        <w:br/>
        <w:t xml:space="preserve">    top: 0; left: 0;</w:t>
        <w:br/>
        <w:t xml:space="preserve">    width: 4px; height: 100%;</w:t>
        <w:br/>
        <w:t xml:space="preserve">    background: var(--gradient-primary);</w:t>
        <w:br/>
        <w:t>}</w:t>
        <w:br/>
        <w:br/>
        <w:t>.stat-card .num {</w:t>
        <w:br/>
        <w:t xml:space="preserve">    font-family: 'JetBrains Mono', monospace;</w:t>
        <w:br/>
        <w:t xml:space="preserve">    font-size: 1.8rem;</w:t>
        <w:br/>
        <w:t xml:space="preserve">    font-weight: 700;</w:t>
        <w:br/>
        <w:t xml:space="preserve">    color: var(--primary-light);</w:t>
        <w:br/>
        <w:t xml:space="preserve">    margin-bottom: 0.3rem;</w:t>
        <w:br/>
        <w:t>}</w:t>
        <w:br/>
        <w:br/>
        <w:t>.stat-card .label {</w:t>
        <w:br/>
        <w:t xml:space="preserve">    font-size: 0.9rem;</w:t>
        <w:br/>
        <w:t xml:space="preserve">    color: var(--text-muted);</w:t>
        <w:br/>
        <w:t xml:space="preserve">    font-weight: 500;</w:t>
        <w:br/>
        <w:t>}</w:t>
        <w:br/>
        <w:br/>
        <w:t>.table-dark-custom {</w:t>
        <w:br/>
        <w:t xml:space="preserve">    width: 100%;</w:t>
        <w:br/>
        <w:t xml:space="preserve">    border-collapse: collapse;</w:t>
        <w:br/>
        <w:t>}</w:t>
        <w:br/>
        <w:br/>
        <w:t>.table-dark-custom th {</w:t>
        <w:br/>
        <w:t xml:space="preserve">    background: rgba(67, 97, 238, 0.15);</w:t>
        <w:br/>
        <w:t xml:space="preserve">    color: var(--primary-light);</w:t>
        <w:br/>
        <w:t xml:space="preserve">    font-weight: 600;</w:t>
        <w:br/>
        <w:t xml:space="preserve">    text-transform: uppercase;</w:t>
        <w:br/>
        <w:t xml:space="preserve">    font-size: 0.8rem;</w:t>
        <w:br/>
        <w:t xml:space="preserve">    letter-spacing: 0.5px;</w:t>
        <w:br/>
        <w:t xml:space="preserve">    padding: 1rem 1.2rem;</w:t>
        <w:br/>
        <w:t xml:space="preserve">    border-bottom: 1px solid var(--border-color);</w:t>
        <w:br/>
        <w:t>}</w:t>
        <w:br/>
        <w:br/>
        <w:t>.table-dark-custom td {</w:t>
        <w:br/>
        <w:t xml:space="preserve">    padding: 0.8rem 1.2rem;</w:t>
        <w:br/>
        <w:t xml:space="preserve">    border-bottom: 1px solid var(--border-color);</w:t>
        <w:br/>
        <w:t xml:space="preserve">    color: var(--text-muted);</w:t>
        <w:br/>
        <w:t xml:space="preserve">    font-size: 0.92rem;</w:t>
        <w:br/>
        <w:t>}</w:t>
        <w:br/>
        <w:br/>
        <w:t>.table-dark-custom tr:hover td {</w:t>
        <w:br/>
        <w:t xml:space="preserve">    background: rgba(255, 255, 255, 0.02);</w:t>
        <w:br/>
        <w:t>}</w:t>
        <w:br/>
        <w:br/>
        <w:t>.table-dark-custom tr:last-child td {</w:t>
        <w:br/>
        <w:t xml:space="preserve">    border-bottom: none;</w:t>
        <w:br/>
        <w:t>}</w:t>
        <w:br/>
        <w:br/>
        <w:t>.graph-container {</w:t>
        <w:br/>
        <w:t xml:space="preserve">    background: var(--bg-card);</w:t>
        <w:br/>
        <w:t xml:space="preserve">    border-radius: var(--radius-lg);</w:t>
        <w:br/>
        <w:t xml:space="preserve">    padding: 20px;</w:t>
        <w:br/>
        <w:t xml:space="preserve">    border: 1px solid var(--border-color);</w:t>
        <w:br/>
        <w:t>}</w:t>
        <w:br/>
        <w:br/>
        <w:t>.graph-container img {</w:t>
        <w:br/>
        <w:t xml:space="preserve">    width: 100%;</w:t>
        <w:br/>
        <w:t xml:space="preserve">    border-radius: var(--radius-md);</w:t>
        <w:br/>
        <w:t>}</w:t>
        <w:br/>
        <w:br/>
        <w:t>.prediction-result {</w:t>
        <w:br/>
        <w:t xml:space="preserve">    background: linear-gradient(135deg, #4361ee, #7209b7);</w:t>
        <w:br/>
        <w:t xml:space="preserve">    color: #fff;</w:t>
        <w:br/>
        <w:t xml:space="preserve">    border-radius: var(--radius-lg);</w:t>
        <w:br/>
        <w:t xml:space="preserve">    padding: 2rem;</w:t>
        <w:br/>
        <w:t xml:space="preserve">    text-align: center;</w:t>
        <w:br/>
        <w:t xml:space="preserve">    margin-top: 1rem;</w:t>
        <w:br/>
        <w:t>}</w:t>
        <w:br/>
        <w:br/>
        <w:t>.prediction-result h2 {</w:t>
        <w:br/>
        <w:t xml:space="preserve">    font-size: 3rem;</w:t>
        <w:br/>
        <w:t xml:space="preserve">    font-weight: 800;</w:t>
        <w:br/>
        <w:t>}</w:t>
        <w:br/>
        <w:br/>
        <w:t>.form-control-dark {</w:t>
        <w:br/>
        <w:t xml:space="preserve">    background: rgba(255, 255, 255, 0.05) !important;</w:t>
        <w:br/>
        <w:t xml:space="preserve">    border: 1px solid var(--border-color) !important;</w:t>
        <w:br/>
        <w:t xml:space="preserve">    color: var(--text-main) !important;</w:t>
        <w:br/>
        <w:t xml:space="preserve">    border-radius: var(--radius-sm) !important;</w:t>
        <w:br/>
        <w:t xml:space="preserve">    padding: 0.75rem 1rem !important;</w:t>
        <w:br/>
        <w:t xml:space="preserve">    font-size: 1rem !important;</w:t>
        <w:br/>
        <w:t xml:space="preserve">    transition: border-color 0.2s;</w:t>
        <w:br/>
        <w:t>}</w:t>
        <w:br/>
        <w:br/>
        <w:t>.form-control-dark:focus {</w:t>
        <w:br/>
        <w:t xml:space="preserve">    background: rgba(255, 255, 255, 0.08) !important;</w:t>
        <w:br/>
        <w:t xml:space="preserve">    border-color: var(--primary) !important;</w:t>
        <w:br/>
        <w:t xml:space="preserve">    color: var(--text-main) !important;</w:t>
        <w:br/>
        <w:t xml:space="preserve">    box-shadow: 0 0 0 3px rgba(67, 97, 238, 0.2) !important;</w:t>
        <w:br/>
        <w:t xml:space="preserve">    outline: none;</w:t>
        <w:br/>
        <w:t>}</w:t>
        <w:br/>
        <w:br/>
        <w:t>.form-control-dark::placeholder {</w:t>
        <w:br/>
        <w:t xml:space="preserve">    color: #64748b !important;</w:t>
        <w:br/>
        <w:t>}</w:t>
        <w:br/>
        <w:br/>
        <w:t>input.form-control-dark:-webkit-autofill,</w:t>
        <w:br/>
        <w:t>input.form-control-dark:-webkit-autofill:hover,</w:t>
        <w:br/>
        <w:t>input.form-control-dark:-webkit-autofill:focus {</w:t>
        <w:br/>
        <w:t xml:space="preserve">    -webkit-box-shadow: 0 0 0 30px #131b2e inset !important;</w:t>
        <w:br/>
        <w:t xml:space="preserve">    -webkit-text-fill-color: #f1f5f9 !important;</w:t>
        <w:br/>
        <w:t xml:space="preserve">    border-color: var(--primary) !important;</w:t>
        <w:br/>
        <w:t>}</w:t>
        <w:br/>
        <w:br/>
        <w:t>.btn-primary-custom {</w:t>
        <w:br/>
        <w:t xml:space="preserve">    background: var(--gradient-primary) !important;</w:t>
        <w:br/>
        <w:t xml:space="preserve">    color: #fff !important;</w:t>
        <w:br/>
        <w:t xml:space="preserve">    border: none !important;</w:t>
        <w:br/>
        <w:t xml:space="preserve">    padding: 0.75rem 2rem !important;</w:t>
        <w:br/>
        <w:t xml:space="preserve">    border-radius: var(--radius-sm) !important;</w:t>
        <w:br/>
        <w:t xml:space="preserve">    font-weight: 600 !important;</w:t>
        <w:br/>
        <w:t xml:space="preserve">    font-size: 1rem !important;</w:t>
        <w:br/>
        <w:t xml:space="preserve">    cursor: pointer;</w:t>
        <w:br/>
        <w:t xml:space="preserve">    transition: transform 0.2s, box-shadow 0.2s;</w:t>
        <w:br/>
        <w:t>}</w:t>
        <w:br/>
        <w:br/>
        <w:t>.btn-primary-custom:hover {</w:t>
        <w:br/>
        <w:t xml:space="preserve">    transform: translateY(-2px);</w:t>
        <w:br/>
        <w:t xml:space="preserve">    box-shadow: 0 8px 24px rgba(67, 97, 238, 0.35);</w:t>
        <w:br/>
        <w:t xml:space="preserve">    color: #fff;</w:t>
        <w:br/>
        <w:t>}</w:t>
        <w:br/>
        <w:br/>
        <w:t>.footer-custom {</w:t>
        <w:br/>
        <w:t xml:space="preserve">    background: rgba(11, 15, 25, 0.8);</w:t>
        <w:br/>
        <w:t xml:space="preserve">    border-top: 1px solid var(--border-color);</w:t>
        <w:br/>
        <w:t xml:space="preserve">    padding: 2rem 0;</w:t>
        <w:br/>
        <w:t xml:space="preserve">    margin-top: 4rem;</w:t>
        <w:br/>
        <w:t xml:space="preserve">    text-align: center;</w:t>
        <w:br/>
        <w:t xml:space="preserve">    color: var(--text-muted);</w:t>
        <w:br/>
        <w:t xml:space="preserve">    font-size: 0.85rem;</w:t>
        <w:br/>
        <w:t>}</w:t>
        <w:br/>
        <w:br/>
        <w:t>.footer-custom .footer-tag {</w:t>
        <w:br/>
        <w:t xml:space="preserve">    font-family: 'JetBrains Mono', monospace;</w:t>
        <w:br/>
        <w:t xml:space="preserve">    color: var(--primary-light);</w:t>
        <w:br/>
        <w:t xml:space="preserve">    font-weight: 500;</w:t>
        <w:br/>
        <w:t>}</w:t>
        <w:br/>
        <w:br/>
        <w:t>.code-snippet {</w:t>
        <w:br/>
        <w:t xml:space="preserve">    background: #080c14;</w:t>
        <w:br/>
        <w:t xml:space="preserve">    border: 1px solid rgba(255, 255, 255, 0.1);</w:t>
        <w:br/>
        <w:t xml:space="preserve">    border-radius: var(--radius-sm);</w:t>
        <w:br/>
        <w:t xml:space="preserve">    padding: 0.8rem 1rem;</w:t>
        <w:br/>
        <w:t xml:space="preserve">    font-family: 'JetBrains Mono', monospace;</w:t>
        <w:br/>
        <w:t xml:space="preserve">    font-size: 0.85rem;</w:t>
        <w:br/>
        <w:t xml:space="preserve">    color: #38bdf8;</w:t>
        <w:br/>
        <w:t xml:space="preserve">    margin: 0.75rem 0;</w:t>
        <w:br/>
        <w:t xml:space="preserve">    overflow-x: auto;</w:t>
        <w:br/>
        <w:t>}</w:t>
        <w:br/>
        <w:br/>
        <w:t>.info-box {</w:t>
        <w:br/>
        <w:t xml:space="preserve">    background: var(--bg-card);</w:t>
        <w:br/>
        <w:t xml:space="preserve">    border-left: 4px solid var(--danger);</w:t>
        <w:br/>
        <w:t xml:space="preserve">    padding: 1.2rem 1.5rem;</w:t>
        <w:br/>
        <w:t xml:space="preserve">    border-radius: 0 var(--radius-md) var(--radius-md) 0;</w:t>
        <w:br/>
        <w:t xml:space="preserve">    margin-bottom: 1.5rem;</w:t>
        <w:br/>
        <w:t>}</w:t>
        <w:br/>
        <w:br/>
        <w:t>.form-label {</w:t>
        <w:br/>
        <w:t xml:space="preserve">    color: var(--primary-light) !important;</w:t>
        <w:br/>
        <w:t xml:space="preserve">    font-weight: 600 !important;</w:t>
        <w:br/>
        <w:t xml:space="preserve">    font-size: 0.9rem !important;</w:t>
        <w:br/>
        <w:t xml:space="preserve">    margin-bottom: 0.4rem !important;</w:t>
        <w:br/>
        <w:t>}</w:t>
        <w:br/>
        <w:br/>
        <w:t>.card-dark a.text-decoration-none {</w:t>
        <w:br/>
        <w:t xml:space="preserve">    text-decoration: none !important;</w:t>
        <w:br/>
        <w:t>}</w:t>
        <w:br/>
        <w:br/>
        <w:t>.card-dark a.text-decoration-none:hover {</w:t>
        <w:br/>
        <w:t xml:space="preserve">    text-decoration: none !important;</w:t>
        <w:br/>
        <w:t>}</w:t>
        <w:br/>
        <w:br/>
        <w:t>.alert-danger {</w:t>
        <w:br/>
        <w:t xml:space="preserve">    background: rgba(233, 69, 96, 0.15) !important;</w:t>
        <w:br/>
        <w:t xml:space="preserve">    border: 1px solid rgba(233, 69, 96, 0.4) !important;</w:t>
        <w:br/>
        <w:t xml:space="preserve">    color: #fca5a5 !important;</w:t>
        <w:br/>
        <w:t>}</w:t>
        <w:br/>
        <w:br/>
        <w:t>.mb-section { margin-bottom: 3.5rem; }</w:t>
        <w:br/>
        <w:br/>
        <w:t>a { text-decoration: none; }</w:t>
        <w:br/>
        <w:br/>
        <w:t>@media (max-width: 768px) {</w:t>
        <w:br/>
        <w:t xml:space="preserve">    .hero-section { padding: 50px 0 40px; }</w:t>
        <w:br/>
        <w:t xml:space="preserve">    .hero-section h1 { font-size: 1.8rem; }</w:t>
        <w:br/>
        <w:t xml:space="preserve">    .card-dark { padding: 1.2rem; }</w:t>
        <w:br/>
        <w:t>}</w:t>
        <w:br/>
      </w:r>
    </w:p>
    <w:p>
      <w:r>
        <w:br w:type="page"/>
      </w:r>
    </w:p>
    <w:p>
      <w:pPr>
        <w:pStyle w:val="Heading1"/>
      </w:pPr>
      <w:r>
        <w:t>11. Despliegue en Render</w:t>
      </w:r>
    </w:p>
    <w:p>
      <w:r>
        <w:t>1. Crear cuenta gratuita en render.com.</w:t>
      </w:r>
    </w:p>
    <w:p>
      <w:r>
        <w:t>2. Crear repositorio publico en GitHub con rama R1A1.</w:t>
      </w:r>
    </w:p>
    <w:p>
      <w:r>
        <w:t>3. Subir todos los archivos del proyecto.</w:t>
      </w:r>
    </w:p>
    <w:p>
      <w:r>
        <w:t>4. En Render: New &gt; Web Service.</w:t>
      </w:r>
    </w:p>
    <w:p>
      <w:r>
        <w:t>5. Conectar el repositorio de GitHub.</w:t>
      </w:r>
    </w:p>
    <w:p>
      <w:r>
        <w:t>6. Build Command: pip install -r requirements.txt</w:t>
      </w:r>
    </w:p>
    <w:p>
      <w:r>
        <w:t>7. Start Command: gunicorn app:app</w:t>
      </w:r>
    </w:p>
    <w:p>
      <w:r>
        <w:t>8. Hacer clic en Create Web Service.</w:t>
      </w:r>
    </w:p>
    <w:p>
      <w:r>
        <w:t>9. La app estara disponible en una URL publica.</w:t>
      </w:r>
    </w:p>
    <w:p>
      <w:r>
        <w:br w:type="page"/>
      </w:r>
    </w:p>
    <w:p>
      <w:pPr>
        <w:pStyle w:val="Heading1"/>
      </w:pPr>
      <w:r>
        <w:t>12. Flujo de Git y GitHub</w:t>
      </w:r>
    </w:p>
    <w:p>
      <w:r>
        <w:t>Flujo requerido:</w:t>
      </w:r>
    </w:p>
    <w:p>
      <w:pPr>
        <w:spacing w:before="80" w:after="80"/>
        <w:shd w:val="clear" w:color="auto" w:fill="F0F0F0"/>
      </w:pPr>
      <w:r>
        <w:rPr>
          <w:rFonts w:ascii="Consolas" w:hAnsi="Consolas"/>
          <w:color w:val="004080"/>
          <w:sz w:val="16"/>
        </w:rPr>
        <w:t>master -&gt; R1A1 -&gt; development -&gt; commits -&gt; push -&gt; Pull Request -&gt; merge -&gt; master</w:t>
      </w:r>
    </w:p>
    <w:p>
      <w:r>
        <w:t>1. Clonar o crear el repositorio en GitHub.</w:t>
      </w:r>
    </w:p>
    <w:p>
      <w:r>
        <w:t>2. Crear la rama R1A1: git checkout -b R1A1</w:t>
      </w:r>
    </w:p>
    <w:p>
      <w:r>
        <w:t>3. Desarrollar con multiples commits.</w:t>
      </w:r>
    </w:p>
    <w:p>
      <w:r>
        <w:t>4. Hacer push: git push origin R1A1</w:t>
      </w:r>
    </w:p>
    <w:p>
      <w:r>
        <w:t>5. Crear Pull Request de R1A1 a master.</w:t>
      </w:r>
    </w:p>
    <w:p>
      <w:r>
        <w:t>6. Verificar que funciona correctamente.</w:t>
      </w:r>
    </w:p>
    <w:p>
      <w:r>
        <w:t>7. Completar el merge a master.</w:t>
      </w:r>
    </w:p>
    <w:p>
      <w:r>
        <w:br w:type="page"/>
      </w:r>
    </w:p>
    <w:p>
      <w:pPr>
        <w:pStyle w:val="Heading1"/>
      </w:pPr>
      <w:r>
        <w:t>13. Conclusiones</w:t>
      </w:r>
    </w:p>
    <w:p>
      <w:r>
        <w:t>Este proyecto demuestra la aplicacion practica de Machine Learning en un problema real de logistica.</w:t>
      </w:r>
    </w:p>
    <w:p>
      <w:pPr>
        <w:pStyle w:val="ListBullet"/>
      </w:pPr>
      <w:r>
        <w:t xml:space="preserve"> Aplicacion web completa con Python, Flask y Bootstrap.</w:t>
      </w:r>
    </w:p>
    <w:p>
      <w:pPr>
        <w:pStyle w:val="ListBullet"/>
      </w:pPr>
      <w:r>
        <w:t xml:space="preserve"> Conceptos fundamentales de ML presentados visualmente.</w:t>
      </w:r>
    </w:p>
    <w:p>
      <w:pPr>
        <w:pStyle w:val="ListBullet"/>
      </w:pPr>
      <w:r>
        <w:t xml:space="preserve"> Modelo de Regresion Lineal con 600 registros (R² = 0.9961).</w:t>
      </w:r>
    </w:p>
    <w:p>
      <w:pPr>
        <w:pStyle w:val="ListBullet"/>
      </w:pPr>
      <w:r>
        <w:t xml:space="preserve"> Graficos con matplotlib integrados en la web.</w:t>
      </w:r>
    </w:p>
    <w:p>
      <w:pPr>
        <w:pStyle w:val="ListBullet"/>
      </w:pPr>
      <w:r>
        <w:t xml:space="preserve"> Formulario de prediccion en tiempo real.</w:t>
      </w:r>
    </w:p>
    <w:p>
      <w:pPr>
        <w:pStyle w:val="ListBullet"/>
      </w:pPr>
      <w:r>
        <w:t xml:space="preserve"> Diseno profesional y consistente en todas las paginas.</w:t>
      </w:r>
    </w:p>
    <w:p>
      <w:pPr>
        <w:pStyle w:val="ListBullet"/>
      </w:pPr>
      <w:r>
        <w:t xml:space="preserve"> Documentado completamente en este informe.</w:t>
      </w:r>
    </w:p>
    <w:p/>
    <w:p>
      <w:r>
        <w:t>El modelo obtuvo un R-cuadrado de 0.9961 (99.6% de varianza explicada). La ecuacion Tiempo = 0.4513 * Distancia + 4.87 permite estimar tiempos con alta precision.</w:t>
      </w:r>
    </w:p>
    <w:p/>
    <w:p>
      <w:pPr>
        <w:jc w:val="center"/>
      </w:pPr>
      <w:r>
        <w:rPr>
          <w:color w:val="888888"/>
          <w:sz w:val="20"/>
        </w:rPr>
        <w:t>Universidad de Cundinamarca - Semestre 6 -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